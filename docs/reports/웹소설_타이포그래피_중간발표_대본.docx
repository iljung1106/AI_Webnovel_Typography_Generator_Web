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기반 웹소설 타이포그래피 제작 웹앱 중간발표 대본</w:t>
      </w:r>
    </w:p>
    <w:p>
      <w:r>
        <w:rPr>
          <w:color w:val="64748B"/>
        </w:rPr>
        <w:t>슬라이드 14장 / 10분 발표용</w:t>
      </w:r>
    </w:p>
    <w:p>
      <w:pPr>
        <w:pStyle w:val="Heading1"/>
      </w:pPr>
      <w:r>
        <w:t>01. Title</w:t>
      </w:r>
    </w:p>
    <w:p>
      <w:r>
        <w:t>안녕하세요. ‘AI 기반 웹소설 타이포그래피 제작 웹앱’의 중간 발표를 맡은 김일중입니다.</w:t>
      </w:r>
    </w:p>
    <w:p>
      <w:r>
        <w:t>저희 프로젝트는 생성형 AI 기술과 웹 프레임워크를 결합하여, 누구나 손쉽게 고품질의 웹소설 표지 타이포그래피를 만들 수 있는 서비스를 개발하는 것입니다.</w:t>
      </w:r>
    </w:p>
    <w:p>
      <w:r>
        <w:t>오늘은 기획 배경부터 AI/ML framing, 현재 구현 상태와 향후 계획까지 핵심 위주로 말씀드리겠습니다.</w:t>
      </w:r>
    </w:p>
    <w:p>
      <w:pPr>
        <w:pStyle w:val="Heading1"/>
      </w:pPr>
      <w:r>
        <w:t>02. Problem</w:t>
      </w:r>
    </w:p>
    <w:p>
      <w:r>
        <w:t>최근 웹소설 시장이 성장하면서 표지 디자인의 중요성도 함께 커지고 있습니다.</w:t>
      </w:r>
    </w:p>
    <w:p>
      <w:r>
        <w:t>특히 독자의 시선을 사로잡는 타이포그래피, 즉 제목 글자 디자인은 작품의 첫인상을 결정합니다.</w:t>
      </w:r>
    </w:p>
    <w:p>
      <w:r>
        <w:t>하지만 작가 개인이 감당하기에 기존 시장에는 두 가지 큰 장벽이 있습니다. 첫째는 비용입니다. 전문 디자이너에게 타이포를 외주 맡기려면 적지 않은 비용이 듭니다.</w:t>
      </w:r>
    </w:p>
    <w:p>
      <w:r>
        <w:t>둘째는 시간입니다. 시안을 받고 수정하는 데만 최소 며칠에서 몇 주가 걸릴 수 있습니다.</w:t>
      </w:r>
    </w:p>
    <w:p>
      <w:r>
        <w:t>소규모 매니지먼트나 이제 막 시작하는 신인 작가에게는 너무 큰 부담입니다. 직접 제작하자니 난이도가 높고, 외주는 비싸고, 기존 툴은 웹소설에 최적화되어 있지 않습니다.</w:t>
      </w:r>
    </w:p>
    <w:p>
      <w:pPr>
        <w:pStyle w:val="Heading1"/>
      </w:pPr>
      <w:r>
        <w:t>03. Product Goal</w:t>
      </w:r>
    </w:p>
    <w:p>
      <w:r>
        <w:t>저희 서비스는 바로 이 지점에서 출발했습니다.</w:t>
      </w:r>
    </w:p>
    <w:p>
      <w:r>
        <w:t>저희의 목표는 전문 외주를 완전히 대체하는 것이 아닙니다.</w:t>
      </w:r>
    </w:p>
    <w:p>
      <w:r>
        <w:t>비용이 부담되는 작가의 표지, 혹은 정식 연재 전에 방향성을 잡는 과정에서 별도 외주 없이 빠르게 고품질의 타이포그래피 시안을 완성할 수 있도록 하는 것입니다.</w:t>
      </w:r>
    </w:p>
    <w:p>
      <w:r>
        <w:t>타겟 독자층의 유입을 유도할 수 있는 매력적인 제목 디자인을 더 많은 작가가 시도할 수 있게 만드는 것이 저희의 미션입니다.</w:t>
      </w:r>
    </w:p>
    <w:p>
      <w:pPr>
        <w:pStyle w:val="Heading1"/>
      </w:pPr>
      <w:r>
        <w:t>04. Competitive</w:t>
      </w:r>
    </w:p>
    <w:p>
      <w:r>
        <w:t>이 목표를 기존에 존재하는 이미지 생성기로 해결하고자 하는 시도는 존재했습니다.</w:t>
      </w:r>
    </w:p>
    <w:p>
      <w:r>
        <w:t>하지만 ChatGPT Images 2.0이나 Google의 Nano Banana 2 같은 최신 이미지 생성 모델도 실제 웹소설 타이포그래피 제작의 요구사항을 전부 해결하지는 못합니다.</w:t>
      </w:r>
    </w:p>
    <w:p>
      <w:r>
        <w:t>웹소설 표지 타이포그래피에는 한글 글자 구조와 가독성, 장르별 장식 문법, 투명 배경 파일, 그리고 효과와 레이어 분리 같은 실무적 산출물이 필요합니다.</w:t>
      </w:r>
    </w:p>
    <w:p>
      <w:r>
        <w:t>범용 이미지 생성기는 이미지를 잘 만들 수는 있지만, 바로 표지 위에 얹어 쓸 수 있는 투명한 타이포 파일과 후속 편집 흐름까지 제공하는 것은 별도의 문제입니다.</w:t>
      </w:r>
    </w:p>
    <w:p>
      <w:pPr>
        <w:pStyle w:val="Heading1"/>
      </w:pPr>
      <w:r>
        <w:t>05. AI/ML Framing</w:t>
      </w:r>
    </w:p>
    <w:p>
      <w:r>
        <w:t>이 문제를 기술적으로 풀기 위해 저희는 AI 문제를 다음과 같이 정의했습니다.</w:t>
      </w:r>
    </w:p>
    <w:p>
      <w:r>
        <w:t>인풋 데이터는 사용자가 입력한 작품 제목과 장르, 그리고 분위기 및 요소입니다.</w:t>
      </w:r>
    </w:p>
    <w:p>
      <w:r>
        <w:t>사용자는 복잡한 디자인 설명 없이, 만들고자 하는 타이포그래피의 제목과 장르, 들어가길 바라는 요소나 분위기를 자연어로 설명하기만 하면 됩니다.</w:t>
      </w:r>
    </w:p>
    <w:p>
      <w:r>
        <w:t>해당 정보는 LLM에 의해 처리되어 디자인 프롬프트로 바뀌고, Diffusion 기반 생성 단계를 통해 타이포그래피 후보가 생성됩니다.</w:t>
      </w:r>
    </w:p>
    <w:p>
      <w:r>
        <w:t>즉, 사용자의 한두 줄 자연어 지시를 입력받아 타이포그래피를 만드는 거시적 구조와, 전문가의 프로세스를 모방한 세부 단계 구조로 이루어져 있습니다.</w:t>
      </w:r>
    </w:p>
    <w:p>
      <w:pPr>
        <w:pStyle w:val="Heading1"/>
      </w:pPr>
      <w:r>
        <w:t>06. AI Pipeline</w:t>
      </w:r>
    </w:p>
    <w:p>
      <w:r>
        <w:t>이 서비스를 가능하게 하는 핵심 기술 파이프라인은 하이브리드 어프로치입니다.</w:t>
      </w:r>
    </w:p>
    <w:p>
      <w:r>
        <w:t>모든 것을 생성형 AI 모델에만 의존하면 두 가지 문제가 생깁니다. 매번 이미지를 완전히 새로 그리느라 비용이 많이 들고, 글자의 가독성이 깨지기 쉽습니다.</w:t>
      </w:r>
    </w:p>
    <w:p>
      <w:r>
        <w:t>따라서 저희는 LLM을 통해 장르에 맞는 스타일 힌트를 얻고, Diffusion 모델을 통해 글자의 기본 뼈대인 흑백 실루엣을 생성한 뒤, 컬러나 질감 같은 세부 효과는 프론트엔드 단의 웹 기반 렌더링으로 처리하도록 설계했습니다.</w:t>
      </w:r>
    </w:p>
    <w:p>
      <w:r>
        <w:t>실제 타이포그래피 외주 전문가의 작업 방식을 참고해, 시스템 부담을 줄이면서도 미적 품질과 사용자의 실시간 편집 자유도를 높이는 방향입니다.</w:t>
      </w:r>
    </w:p>
    <w:p>
      <w:pPr>
        <w:pStyle w:val="Heading1"/>
      </w:pPr>
      <w:r>
        <w:t>07. User Flow</w:t>
      </w:r>
    </w:p>
    <w:p>
      <w:r>
        <w:t>이 모든 프로세스는 사용자에게 직관적인 UX로 제공됩니다.</w:t>
      </w:r>
    </w:p>
    <w:p>
      <w:r>
        <w:t>사용자는 로그인 후 장르를 선택하고, 제목과 원하는 스타일을 입력합니다. 이후 AI가 자동으로 1차 흑백 실루엣 시안을 생성합니다.</w:t>
      </w:r>
    </w:p>
    <w:p>
      <w:r>
        <w:t>사용자는 마음에 드는 시안을 고른 뒤, 웹 브라우저 상에서 색상, 그라데이션, 테두리, 특수 효과 등을 실시간으로 편집할 수 있습니다.</w:t>
      </w:r>
    </w:p>
    <w:p>
      <w:r>
        <w:t>마지막으로 만족스러운 결과물이 나오면 고해상도 PNG 파일이나 레이어 파일로 내보내기를 하면 됩니다.</w:t>
      </w:r>
    </w:p>
    <w:p>
      <w:r>
        <w:t>복잡한 프롬프트 입력 없이 단 몇 번의 클릭만으로 타이포그래피가 완성되는 선형적 구조입니다.</w:t>
      </w:r>
    </w:p>
    <w:p>
      <w:pPr>
        <w:pStyle w:val="Heading1"/>
      </w:pPr>
      <w:r>
        <w:t>08. System Architecture</w:t>
      </w:r>
    </w:p>
    <w:p>
      <w:r>
        <w:t>시스템 아키텍처 측면에서는 빠른 개발과 안정적인 데이터 관리를 위해 Supabase를 백엔드 기반으로 채택했습니다.</w:t>
      </w:r>
    </w:p>
    <w:p>
      <w:r>
        <w:t>사용자의 계정 정보와 프로젝트 메타데이터는 안전하게 저장되며, 생성된 타이포그래피는 Private Bucket에 격리 저장하는 구조입니다.</w:t>
      </w:r>
    </w:p>
    <w:p>
      <w:r>
        <w:t>프론트엔드는 Next.js, API는 FastAPI, 긴 AI 작업은 Python Worker가 담당합니다.</w:t>
      </w:r>
    </w:p>
    <w:p>
      <w:r>
        <w:t>또한 저작권과 개인정보 문제를 예방하기 위해, 사용자의 개인 정보 및 저작물 데이터를 모델 학습이나 홍보 사례로 활용하지 않음을 명시하는 방향으로 설계했습니다.</w:t>
      </w:r>
    </w:p>
    <w:p>
      <w:pPr>
        <w:pStyle w:val="Heading1"/>
      </w:pPr>
      <w:r>
        <w:t>09. Current Status - Pre Edit</w:t>
      </w:r>
    </w:p>
    <w:p>
      <w:r>
        <w:t>이제 현재까지 구현된 실제 화면을 보여드리겠습니다.</w:t>
      </w:r>
    </w:p>
    <w:p>
      <w:r>
        <w:t>사용자가 웹앱에 진입하여 로맨스 판타지, 현대, 판타지, 무협, 힐링 등 장르를 선택하면, 시스템 내부적으로 적절한 베이스 방향이 세팅됩니다.</w:t>
      </w:r>
    </w:p>
    <w:p>
      <w:r>
        <w:t>이후 제목을 입력하면 전문가의 배치법을 참고한 텍스트 배치 엔진이 기반 배치를 만듭니다.</w:t>
      </w:r>
    </w:p>
    <w:p>
      <w:r>
        <w:t>사용자는 이 시안을 어떤 방향으로 발전시킬지, 아이디어나 분위기, 넣었으면 하는 요소를 자연어로 간단히 설명하게 됩니다.</w:t>
      </w:r>
    </w:p>
    <w:p>
      <w:pPr>
        <w:pStyle w:val="Heading1"/>
      </w:pPr>
      <w:r>
        <w:t>10. Current Status - AI Generation</w:t>
      </w:r>
    </w:p>
    <w:p>
      <w:r>
        <w:t>이렇게 만들어진 배치와 입력은 AI를 통해 실제 타이포그래피로 변환됩니다.</w:t>
      </w:r>
    </w:p>
    <w:p>
      <w:r>
        <w:t>현재 구조에서는 3개의 흑백 타이포그래피 후보가 만들어지는 것을 목표로 합니다.</w:t>
      </w:r>
    </w:p>
    <w:p>
      <w:r>
        <w:t>이 과정에서는 우선 흑백으로만 이미지를 생성하고, 색상과 효과를 추후에 입히는 형태로 작동합니다.</w:t>
      </w:r>
    </w:p>
    <w:p>
      <w:r>
        <w:t>이를 통해 시스템 부담은 줄이고, 선택 및 편집의 용이성은 높였습니다. 사용자는 서로 다른 3개의 결과 중 하나를 선택할 수 있습니다.</w:t>
      </w:r>
    </w:p>
    <w:p>
      <w:pPr>
        <w:pStyle w:val="Heading1"/>
      </w:pPr>
      <w:r>
        <w:t>11. Current Status - Effect &amp; Export</w:t>
      </w:r>
    </w:p>
    <w:p>
      <w:r>
        <w:t>이렇게 만들어진 흑백의 뼈대는 이미지 처리 알고리즘을 통해 투명한 이미지로 변환됩니다.</w:t>
      </w:r>
    </w:p>
    <w:p>
      <w:r>
        <w:t>이후 사용자는 클릭 한 번으로 금속 질감, 보석 효과, 은은한 그라데이션 같은 효과를 실시간으로 입힐 수 있습니다.</w:t>
      </w:r>
    </w:p>
    <w:p>
      <w:r>
        <w:t>실제 포토샵에서 만드는 텍스처와 빛 효과를 웹 렌더링으로 구현하여, 브라우저 안에서 바로 편집할 수 있도록 했습니다.</w:t>
      </w:r>
    </w:p>
    <w:p>
      <w:r>
        <w:t>사용자는 이렇게 만들어진 타이포그래피를 표지와 함께 저장하거나, 여러 투명 레이어를 받아 전문적인 편집에 활용할 수 있습니다.</w:t>
      </w:r>
    </w:p>
    <w:p>
      <w:pPr>
        <w:pStyle w:val="Heading1"/>
      </w:pPr>
      <w:r>
        <w:t>12. Metric &amp; Success</w:t>
      </w:r>
    </w:p>
    <w:p>
      <w:r>
        <w:t>저희는 프로젝트의 성공을 평가하기 위해 두 가지 지표를 모니터링할 예정입니다.</w:t>
      </w:r>
    </w:p>
    <w:p>
      <w:r>
        <w:t>비즈니스 관점에서는 사용자가 시안을 생성한 후 최종 결과물을 다운로드하는 Export 전환율을 핵심 KPI로 삼습니다.</w:t>
      </w:r>
    </w:p>
    <w:p>
      <w:r>
        <w:t>모델 관점에서는 생성된 글자가 깨지지 않고 잘 읽히는지, 그리고 VLM as a judge를 활용해 실제 인간 작업물과 side-by-side로 비교하는 평가 방식을 고려하고 있습니다.</w:t>
      </w:r>
    </w:p>
    <w:p>
      <w:r>
        <w:t>결국 모델 품질이 실제 사용자 행동, 특히 최종 다운로드로 이어지는지를 보는 것이 중요합니다.</w:t>
      </w:r>
    </w:p>
    <w:p>
      <w:pPr>
        <w:pStyle w:val="Heading1"/>
      </w:pPr>
      <w:r>
        <w:t>13. Trouble Shooting</w:t>
      </w:r>
    </w:p>
    <w:p>
      <w:r>
        <w:t>물론 개발 과정에서 여러 도전 과제도 마주하고 있습니다.</w:t>
      </w:r>
    </w:p>
    <w:p>
      <w:r>
        <w:t>Diffusion 모델이 글자를 생성할 때 미세하게 외곽선이 흐려지거나, 웹소설 표지 특유의 화려한 획 처리에서 가독성이 떨어지는 현상이 발생할 수 있습니다.</w:t>
      </w:r>
    </w:p>
    <w:p>
      <w:r>
        <w:t>이를 해결하기 위해 현재 생성 프롬프트를 고도화하고, 이미지 처리 알고리즘을 개선하여 배경을 분리할 때 글자 테두리가 깔끔하게 떨어지도록 작업을 진행 중입니다.</w:t>
      </w:r>
    </w:p>
    <w:p>
      <w:r>
        <w:t>또한 브라우저에서 효과를 실시간으로 적용할 때 렌더링 비용이 커지지 않도록 캐싱과 지연 렌더링 구조를 함께 검토하고 있습니다.</w:t>
      </w:r>
    </w:p>
    <w:p>
      <w:pPr>
        <w:pStyle w:val="Heading1"/>
      </w:pPr>
      <w:r>
        <w:t>14. Future Roadmap &amp; Conclusion</w:t>
      </w:r>
    </w:p>
    <w:p>
      <w:r>
        <w:t>마지막으로 향후 계획입니다.</w:t>
      </w:r>
    </w:p>
    <w:p>
      <w:r>
        <w:t>남은 기간 동안 방금 말씀드린 가독성과 품질을 끌어올리고, 최종 배포를 위한 클라우드 이전 및 최적화를 진행할 예정입니다.</w:t>
      </w:r>
    </w:p>
    <w:p>
      <w:r>
        <w:t>구체적으로는 생성 품질 개선, 효과와 내보내기 완성, Vercel, Render, Supabase 기반 배포, 그리고 최종 발표용 데모 시나리오 정리가 남아 있습니다.</w:t>
      </w:r>
    </w:p>
    <w:p>
      <w:r>
        <w:t>앞으로 남은 기간 동안 최선을 다해, 작가들의 창작 활동에 실질적인 날개를 달아줄 수 있는 서비스로 최종 발표 때 인사드리겠습니다.</w:t>
      </w:r>
    </w:p>
    <w:p>
      <w:r>
        <w:t>경청해 주셔서 감사합니다. 이상으로 발표를 마치겠습니다.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9" w:lineRule="auto" w:after="10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63EB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