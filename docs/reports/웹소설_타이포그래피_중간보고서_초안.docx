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AB6F7" w14:textId="77777777" w:rsidR="00A952B0" w:rsidRDefault="00000000">
      <w:pPr>
        <w:spacing w:before="1400"/>
        <w:jc w:val="center"/>
        <w:rPr>
          <w:lang w:eastAsia="ko-KR"/>
        </w:rPr>
      </w:pPr>
      <w:r>
        <w:rPr>
          <w:b/>
          <w:color w:val="25536B"/>
          <w:sz w:val="36"/>
          <w:lang w:eastAsia="ko-KR"/>
        </w:rPr>
        <w:t>서비스데이터사이언스</w:t>
      </w:r>
      <w:r>
        <w:rPr>
          <w:b/>
          <w:color w:val="25536B"/>
          <w:sz w:val="36"/>
          <w:lang w:eastAsia="ko-KR"/>
        </w:rPr>
        <w:br/>
        <w:t>중간보고서</w:t>
      </w:r>
    </w:p>
    <w:p w14:paraId="2B79FA13" w14:textId="77777777" w:rsidR="00A952B0" w:rsidRDefault="00000000">
      <w:pPr>
        <w:pStyle w:val="a8"/>
        <w:spacing w:before="480" w:after="200"/>
        <w:jc w:val="center"/>
        <w:rPr>
          <w:lang w:eastAsia="ko-KR"/>
        </w:rPr>
      </w:pPr>
      <w:r>
        <w:rPr>
          <w:lang w:eastAsia="ko-KR"/>
        </w:rPr>
        <w:t>웹소설</w:t>
      </w:r>
      <w:r>
        <w:rPr>
          <w:lang w:eastAsia="ko-KR"/>
        </w:rPr>
        <w:t xml:space="preserve"> </w:t>
      </w:r>
      <w:r>
        <w:rPr>
          <w:lang w:eastAsia="ko-KR"/>
        </w:rPr>
        <w:t>제목용</w:t>
      </w:r>
      <w:r>
        <w:rPr>
          <w:lang w:eastAsia="ko-KR"/>
        </w:rPr>
        <w:t xml:space="preserve"> AI </w:t>
      </w:r>
      <w:r>
        <w:rPr>
          <w:lang w:eastAsia="ko-KR"/>
        </w:rPr>
        <w:t>타이포그래피</w:t>
      </w:r>
      <w:r>
        <w:rPr>
          <w:lang w:eastAsia="ko-KR"/>
        </w:rPr>
        <w:t xml:space="preserve"> </w:t>
      </w:r>
      <w:r>
        <w:rPr>
          <w:lang w:eastAsia="ko-KR"/>
        </w:rPr>
        <w:t>제작</w:t>
      </w:r>
      <w:r>
        <w:rPr>
          <w:lang w:eastAsia="ko-KR"/>
        </w:rPr>
        <w:t xml:space="preserve"> </w:t>
      </w:r>
      <w:r>
        <w:rPr>
          <w:lang w:eastAsia="ko-KR"/>
        </w:rPr>
        <w:t>웹앱</w:t>
      </w:r>
    </w:p>
    <w:p w14:paraId="017B644D" w14:textId="77777777" w:rsidR="00A952B0" w:rsidRDefault="00000000">
      <w:pPr>
        <w:spacing w:after="480"/>
        <w:jc w:val="center"/>
        <w:rPr>
          <w:lang w:eastAsia="ko-KR"/>
        </w:rPr>
      </w:pPr>
      <w:r>
        <w:rPr>
          <w:color w:val="374151"/>
          <w:sz w:val="21"/>
          <w:lang w:eastAsia="ko-KR"/>
        </w:rPr>
        <w:t>작품 제목과 장르, 사용자가 입력한 스타일 방향을 바탕으로</w:t>
      </w:r>
      <w:r>
        <w:rPr>
          <w:color w:val="374151"/>
          <w:sz w:val="21"/>
          <w:lang w:eastAsia="ko-KR"/>
        </w:rPr>
        <w:br/>
        <w:t>한글 제목 타이포그래피 시안을 생성하고 표지 위에서 편집·내보내기까지 지원하는 Web/App</w:t>
      </w:r>
    </w:p>
    <w:tbl>
      <w:tblPr>
        <w:tblStyle w:val="af9"/>
        <w:tblW w:w="0" w:type="auto"/>
        <w:jc w:val="center"/>
        <w:tblLook w:val="04A0" w:firstRow="1" w:lastRow="0" w:firstColumn="1" w:lastColumn="0" w:noHBand="0" w:noVBand="1"/>
      </w:tblPr>
      <w:tblGrid>
        <w:gridCol w:w="2268"/>
        <w:gridCol w:w="6803"/>
      </w:tblGrid>
      <w:tr w:rsidR="00A952B0" w14:paraId="19D1A70E" w14:textId="77777777">
        <w:trPr>
          <w:cantSplit/>
          <w:jc w:val="center"/>
        </w:trPr>
        <w:tc>
          <w:tcPr>
            <w:tcW w:w="2268" w:type="dxa"/>
            <w:tcBorders>
              <w:top w:val="single" w:sz="6" w:space="0" w:color="C7D2D9"/>
              <w:left w:val="single" w:sz="6" w:space="0" w:color="C7D2D9"/>
              <w:bottom w:val="single" w:sz="6" w:space="0" w:color="C7D2D9"/>
              <w:right w:val="single" w:sz="6" w:space="0" w:color="C7D2D9"/>
            </w:tcBorders>
            <w:shd w:val="clear" w:color="auto" w:fill="EAF1F4"/>
            <w:tcMar>
              <w:top w:w="100" w:type="dxa"/>
              <w:left w:w="120" w:type="dxa"/>
              <w:bottom w:w="100" w:type="dxa"/>
              <w:right w:w="120" w:type="dxa"/>
            </w:tcMar>
            <w:vAlign w:val="center"/>
          </w:tcPr>
          <w:p w14:paraId="75C396B1" w14:textId="77777777" w:rsidR="00A952B0" w:rsidRDefault="00000000">
            <w:pPr>
              <w:spacing w:after="0" w:line="269" w:lineRule="auto"/>
              <w:jc w:val="center"/>
            </w:pPr>
            <w:r>
              <w:rPr>
                <w:b/>
                <w:color w:val="25536B"/>
                <w:sz w:val="17"/>
              </w:rPr>
              <w:t>항목</w:t>
            </w:r>
          </w:p>
        </w:tc>
        <w:tc>
          <w:tcPr>
            <w:tcW w:w="6803" w:type="dxa"/>
            <w:tcBorders>
              <w:top w:val="single" w:sz="6" w:space="0" w:color="C7D2D9"/>
              <w:left w:val="single" w:sz="6" w:space="0" w:color="C7D2D9"/>
              <w:bottom w:val="single" w:sz="6" w:space="0" w:color="C7D2D9"/>
              <w:right w:val="single" w:sz="6" w:space="0" w:color="C7D2D9"/>
            </w:tcBorders>
            <w:shd w:val="clear" w:color="auto" w:fill="EAF1F4"/>
            <w:tcMar>
              <w:top w:w="100" w:type="dxa"/>
              <w:left w:w="120" w:type="dxa"/>
              <w:bottom w:w="100" w:type="dxa"/>
              <w:right w:w="120" w:type="dxa"/>
            </w:tcMar>
            <w:vAlign w:val="center"/>
          </w:tcPr>
          <w:p w14:paraId="6B78F165" w14:textId="77777777" w:rsidR="00A952B0" w:rsidRDefault="00000000">
            <w:pPr>
              <w:spacing w:after="0" w:line="269" w:lineRule="auto"/>
              <w:jc w:val="center"/>
            </w:pPr>
            <w:r>
              <w:rPr>
                <w:b/>
                <w:color w:val="25536B"/>
                <w:sz w:val="17"/>
              </w:rPr>
              <w:t>내용</w:t>
            </w:r>
          </w:p>
        </w:tc>
      </w:tr>
      <w:tr w:rsidR="00A952B0" w14:paraId="47890509" w14:textId="77777777">
        <w:trPr>
          <w:cantSplit/>
          <w:jc w:val="center"/>
        </w:trPr>
        <w:tc>
          <w:tcPr>
            <w:tcW w:w="2268"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1B028534" w14:textId="77777777" w:rsidR="00A952B0" w:rsidRDefault="00000000">
            <w:pPr>
              <w:spacing w:after="0" w:line="269" w:lineRule="auto"/>
            </w:pPr>
            <w:r>
              <w:rPr>
                <w:sz w:val="17"/>
              </w:rPr>
              <w:t>팀명</w:t>
            </w:r>
          </w:p>
        </w:tc>
        <w:tc>
          <w:tcPr>
            <w:tcW w:w="6803"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4ABCC972" w14:textId="77777777" w:rsidR="00A952B0" w:rsidRDefault="00000000">
            <w:pPr>
              <w:spacing w:after="0" w:line="269" w:lineRule="auto"/>
            </w:pPr>
            <w:r>
              <w:rPr>
                <w:sz w:val="17"/>
              </w:rPr>
              <w:t>추후 입력</w:t>
            </w:r>
          </w:p>
        </w:tc>
      </w:tr>
      <w:tr w:rsidR="00A952B0" w14:paraId="7B05F65C" w14:textId="77777777">
        <w:trPr>
          <w:cantSplit/>
          <w:jc w:val="center"/>
        </w:trPr>
        <w:tc>
          <w:tcPr>
            <w:tcW w:w="2268"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6E931650" w14:textId="77777777" w:rsidR="00A952B0" w:rsidRDefault="00000000">
            <w:pPr>
              <w:spacing w:after="0" w:line="269" w:lineRule="auto"/>
            </w:pPr>
            <w:r>
              <w:rPr>
                <w:sz w:val="17"/>
              </w:rPr>
              <w:t>팀원 및 역할</w:t>
            </w:r>
          </w:p>
        </w:tc>
        <w:tc>
          <w:tcPr>
            <w:tcW w:w="6803"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1BCBF86C" w14:textId="77777777" w:rsidR="00A952B0" w:rsidRDefault="00000000">
            <w:pPr>
              <w:spacing w:after="0" w:line="269" w:lineRule="auto"/>
            </w:pPr>
            <w:r>
              <w:rPr>
                <w:sz w:val="17"/>
              </w:rPr>
              <w:t>추후 입력</w:t>
            </w:r>
          </w:p>
        </w:tc>
      </w:tr>
      <w:tr w:rsidR="00A952B0" w14:paraId="55E12565" w14:textId="77777777">
        <w:trPr>
          <w:cantSplit/>
          <w:jc w:val="center"/>
        </w:trPr>
        <w:tc>
          <w:tcPr>
            <w:tcW w:w="2268"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2EC9314B" w14:textId="77777777" w:rsidR="00A952B0" w:rsidRDefault="00000000">
            <w:pPr>
              <w:spacing w:after="0" w:line="269" w:lineRule="auto"/>
            </w:pPr>
            <w:r>
              <w:rPr>
                <w:sz w:val="17"/>
              </w:rPr>
              <w:t>프로젝트명</w:t>
            </w:r>
          </w:p>
        </w:tc>
        <w:tc>
          <w:tcPr>
            <w:tcW w:w="6803"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7774C61C" w14:textId="77777777" w:rsidR="00A952B0" w:rsidRDefault="00000000">
            <w:pPr>
              <w:spacing w:after="0" w:line="269" w:lineRule="auto"/>
              <w:rPr>
                <w:lang w:eastAsia="ko-KR"/>
              </w:rPr>
            </w:pPr>
            <w:r>
              <w:rPr>
                <w:sz w:val="17"/>
                <w:lang w:eastAsia="ko-KR"/>
              </w:rPr>
              <w:t>웹소설 제목용 AI 타이포그래피 제작 웹앱</w:t>
            </w:r>
          </w:p>
        </w:tc>
      </w:tr>
      <w:tr w:rsidR="00A952B0" w14:paraId="4D83AED7" w14:textId="77777777">
        <w:trPr>
          <w:cantSplit/>
          <w:jc w:val="center"/>
        </w:trPr>
        <w:tc>
          <w:tcPr>
            <w:tcW w:w="2268"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39646C08" w14:textId="77777777" w:rsidR="00A952B0" w:rsidRDefault="00000000">
            <w:pPr>
              <w:spacing w:after="0" w:line="269" w:lineRule="auto"/>
            </w:pPr>
            <w:r>
              <w:rPr>
                <w:sz w:val="17"/>
              </w:rPr>
              <w:t>대상 사용자</w:t>
            </w:r>
          </w:p>
        </w:tc>
        <w:tc>
          <w:tcPr>
            <w:tcW w:w="6803"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5C914EAA" w14:textId="77777777" w:rsidR="00A952B0" w:rsidRDefault="00000000">
            <w:pPr>
              <w:spacing w:after="0" w:line="269" w:lineRule="auto"/>
              <w:rPr>
                <w:lang w:eastAsia="ko-KR"/>
              </w:rPr>
            </w:pPr>
            <w:r>
              <w:rPr>
                <w:sz w:val="17"/>
                <w:lang w:eastAsia="ko-KR"/>
              </w:rPr>
              <w:t>웹소설 작가 개인, 1인 창작자, 소규모 매니지먼트/출판사</w:t>
            </w:r>
          </w:p>
        </w:tc>
      </w:tr>
      <w:tr w:rsidR="00A952B0" w14:paraId="123801C9" w14:textId="77777777">
        <w:trPr>
          <w:cantSplit/>
          <w:jc w:val="center"/>
        </w:trPr>
        <w:tc>
          <w:tcPr>
            <w:tcW w:w="2268"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4FD75B33" w14:textId="77777777" w:rsidR="00A952B0" w:rsidRDefault="00000000">
            <w:pPr>
              <w:spacing w:after="0" w:line="269" w:lineRule="auto"/>
            </w:pPr>
            <w:r>
              <w:rPr>
                <w:sz w:val="17"/>
              </w:rPr>
              <w:t>제출일</w:t>
            </w:r>
          </w:p>
        </w:tc>
        <w:tc>
          <w:tcPr>
            <w:tcW w:w="6803"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13D29F5A" w14:textId="77777777" w:rsidR="00A952B0" w:rsidRDefault="00000000">
            <w:pPr>
              <w:spacing w:after="0" w:line="269" w:lineRule="auto"/>
            </w:pPr>
            <w:r>
              <w:rPr>
                <w:sz w:val="17"/>
              </w:rPr>
              <w:t>2026년 5월 26일</w:t>
            </w:r>
          </w:p>
        </w:tc>
      </w:tr>
      <w:tr w:rsidR="00A952B0" w14:paraId="67A472FF" w14:textId="77777777">
        <w:trPr>
          <w:cantSplit/>
          <w:jc w:val="center"/>
        </w:trPr>
        <w:tc>
          <w:tcPr>
            <w:tcW w:w="2268"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09A93771" w14:textId="77777777" w:rsidR="00A952B0" w:rsidRDefault="00000000">
            <w:pPr>
              <w:spacing w:after="0" w:line="269" w:lineRule="auto"/>
            </w:pPr>
            <w:r>
              <w:rPr>
                <w:sz w:val="17"/>
              </w:rPr>
              <w:t>현재 개발 단계</w:t>
            </w:r>
          </w:p>
        </w:tc>
        <w:tc>
          <w:tcPr>
            <w:tcW w:w="6803"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3BC09F1A" w14:textId="77777777" w:rsidR="00A952B0" w:rsidRDefault="00000000">
            <w:pPr>
              <w:spacing w:after="0" w:line="269" w:lineRule="auto"/>
              <w:rPr>
                <w:lang w:eastAsia="ko-KR"/>
              </w:rPr>
            </w:pPr>
            <w:r>
              <w:rPr>
                <w:sz w:val="17"/>
                <w:lang w:eastAsia="ko-KR"/>
              </w:rPr>
              <w:t>기획·아키텍처·핵심 워크플로우 구현 진행 / 화면 캡처 및 최신 구현 상태 보완 필요</w:t>
            </w:r>
          </w:p>
        </w:tc>
      </w:tr>
    </w:tbl>
    <w:p w14:paraId="2ADC9693" w14:textId="77777777" w:rsidR="00A952B0" w:rsidRDefault="00A952B0">
      <w:pPr>
        <w:rPr>
          <w:lang w:eastAsia="ko-KR"/>
        </w:rPr>
      </w:pPr>
    </w:p>
    <w:p w14:paraId="6B895B7E" w14:textId="77777777" w:rsidR="00A952B0" w:rsidRDefault="00000000">
      <w:pPr>
        <w:rPr>
          <w:lang w:eastAsia="ko-KR"/>
        </w:rPr>
      </w:pPr>
      <w:r>
        <w:rPr>
          <w:lang w:eastAsia="ko-KR"/>
        </w:rPr>
        <w:br w:type="page"/>
      </w:r>
    </w:p>
    <w:p w14:paraId="0F87E5AA" w14:textId="77777777" w:rsidR="00A952B0" w:rsidRDefault="00000000">
      <w:pPr>
        <w:pStyle w:val="1"/>
      </w:pPr>
      <w:r>
        <w:lastRenderedPageBreak/>
        <w:t>목차</w:t>
      </w:r>
    </w:p>
    <w:p w14:paraId="6B826C05" w14:textId="77777777" w:rsidR="00A952B0" w:rsidRDefault="00000000">
      <w:pPr>
        <w:pStyle w:val="a"/>
        <w:spacing w:after="40"/>
      </w:pPr>
      <w:r>
        <w:t>프로젝트 개요</w:t>
      </w:r>
    </w:p>
    <w:p w14:paraId="0576DDAD" w14:textId="77777777" w:rsidR="00A952B0" w:rsidRDefault="00000000">
      <w:pPr>
        <w:pStyle w:val="a"/>
        <w:spacing w:after="40"/>
      </w:pPr>
      <w:r>
        <w:t>고객 니즈 및 제품 목표</w:t>
      </w:r>
    </w:p>
    <w:p w14:paraId="3C22F204" w14:textId="77777777" w:rsidR="00A952B0" w:rsidRDefault="00000000">
      <w:pPr>
        <w:pStyle w:val="a"/>
        <w:spacing w:after="40"/>
      </w:pPr>
      <w:r>
        <w:t>Product Goal → AI/ML Framing</w:t>
      </w:r>
    </w:p>
    <w:p w14:paraId="23AB57D3" w14:textId="77777777" w:rsidR="00A952B0" w:rsidRDefault="00000000">
      <w:pPr>
        <w:pStyle w:val="a"/>
        <w:spacing w:after="40"/>
      </w:pPr>
      <w:r>
        <w:t>서비스 구조: IA / User Flow / Wireflow</w:t>
      </w:r>
    </w:p>
    <w:p w14:paraId="7F55015B" w14:textId="77777777" w:rsidR="00A952B0" w:rsidRDefault="00000000">
      <w:pPr>
        <w:pStyle w:val="a"/>
        <w:spacing w:after="40"/>
      </w:pPr>
      <w:r>
        <w:t>데이터 및 저장 정책</w:t>
      </w:r>
    </w:p>
    <w:p w14:paraId="7B21F9BD" w14:textId="77777777" w:rsidR="00A952B0" w:rsidRDefault="00000000">
      <w:pPr>
        <w:pStyle w:val="a"/>
        <w:spacing w:after="40"/>
        <w:rPr>
          <w:lang w:eastAsia="ko-KR"/>
        </w:rPr>
      </w:pPr>
      <w:r>
        <w:rPr>
          <w:lang w:eastAsia="ko-KR"/>
        </w:rPr>
        <w:t>모델/AI 접근법 및 구현 전략</w:t>
      </w:r>
    </w:p>
    <w:p w14:paraId="6176C743" w14:textId="77777777" w:rsidR="00A952B0" w:rsidRDefault="00000000">
      <w:pPr>
        <w:pStyle w:val="a"/>
        <w:spacing w:after="40"/>
        <w:rPr>
          <w:lang w:eastAsia="ko-KR"/>
        </w:rPr>
      </w:pPr>
      <w:r>
        <w:rPr>
          <w:lang w:eastAsia="ko-KR"/>
        </w:rPr>
        <w:t>현재 구현된 Web/App 기능</w:t>
      </w:r>
    </w:p>
    <w:p w14:paraId="24C73C12" w14:textId="77777777" w:rsidR="00A952B0" w:rsidRDefault="00000000">
      <w:pPr>
        <w:pStyle w:val="a"/>
        <w:spacing w:after="40"/>
      </w:pPr>
      <w:r>
        <w:t>수업 내용 반영 매핑</w:t>
      </w:r>
    </w:p>
    <w:p w14:paraId="0A583324" w14:textId="77777777" w:rsidR="00A952B0" w:rsidRDefault="00000000">
      <w:pPr>
        <w:pStyle w:val="a"/>
        <w:spacing w:after="40"/>
      </w:pPr>
      <w:r>
        <w:t>성과 측정 계획</w:t>
      </w:r>
    </w:p>
    <w:p w14:paraId="74AEB32F" w14:textId="77777777" w:rsidR="00A952B0" w:rsidRDefault="00000000">
      <w:pPr>
        <w:pStyle w:val="a"/>
        <w:spacing w:after="40"/>
      </w:pPr>
      <w:r>
        <w:t>현재 애로사항 및 Trouble Shooting 요청</w:t>
      </w:r>
    </w:p>
    <w:p w14:paraId="6D1CFA5F" w14:textId="77777777" w:rsidR="00A952B0" w:rsidRDefault="00000000">
      <w:pPr>
        <w:pStyle w:val="a"/>
        <w:spacing w:after="40"/>
        <w:rPr>
          <w:lang w:eastAsia="ko-KR"/>
        </w:rPr>
      </w:pPr>
      <w:r>
        <w:rPr>
          <w:lang w:eastAsia="ko-KR"/>
        </w:rPr>
        <w:t>최종 발표까지의 개발 계획</w:t>
      </w:r>
    </w:p>
    <w:p w14:paraId="0BBE08B9" w14:textId="77777777" w:rsidR="00A952B0" w:rsidRDefault="00000000">
      <w:pPr>
        <w:pStyle w:val="1"/>
        <w:rPr>
          <w:lang w:eastAsia="ko-KR"/>
        </w:rPr>
      </w:pPr>
      <w:r>
        <w:rPr>
          <w:lang w:eastAsia="ko-KR"/>
        </w:rPr>
        <w:t xml:space="preserve">1. </w:t>
      </w:r>
      <w:r>
        <w:rPr>
          <w:lang w:eastAsia="ko-KR"/>
        </w:rPr>
        <w:t>프로젝트</w:t>
      </w:r>
      <w:r>
        <w:rPr>
          <w:lang w:eastAsia="ko-KR"/>
        </w:rPr>
        <w:t xml:space="preserve"> </w:t>
      </w:r>
      <w:r>
        <w:rPr>
          <w:lang w:eastAsia="ko-KR"/>
        </w:rPr>
        <w:t>개요</w:t>
      </w:r>
    </w:p>
    <w:p w14:paraId="14615E94" w14:textId="77777777" w:rsidR="00A952B0" w:rsidRDefault="00000000">
      <w:pPr>
        <w:rPr>
          <w:lang w:eastAsia="ko-KR"/>
        </w:rPr>
      </w:pPr>
      <w:r>
        <w:rPr>
          <w:lang w:eastAsia="ko-KR"/>
        </w:rPr>
        <w:t>본 프로젝트는 웹소설 표지 일러스트 자체를 생성하는 서비스가 아니라, 표지 위에 들어갈 제목 타이포그래피를 제작하는 AI 보조 Web/App이다. 사용자는 장르를 선택하고 작품 제목과 간단한 스타일 단어를 입력한 뒤, AI가 제안한 제목 배치와 흑백 타이포그래피 시안을 확인한다. 이후 선택한 타이포그래피를 투명 배경 이미지로 변환하고, 브라우저 기반 효과 편집기에서 표지 위에 배치한 뒤 PNG 또는 레이어 파일로 내보낸다.</w:t>
      </w:r>
    </w:p>
    <w:tbl>
      <w:tblPr>
        <w:tblStyle w:val="af9"/>
        <w:tblW w:w="0" w:type="auto"/>
        <w:jc w:val="center"/>
        <w:tblLook w:val="04A0" w:firstRow="1" w:lastRow="0" w:firstColumn="1" w:lastColumn="0" w:noHBand="0" w:noVBand="1"/>
      </w:tblPr>
      <w:tblGrid>
        <w:gridCol w:w="1814"/>
        <w:gridCol w:w="7257"/>
      </w:tblGrid>
      <w:tr w:rsidR="00A952B0" w14:paraId="79D2F5DB" w14:textId="77777777">
        <w:trPr>
          <w:cantSplit/>
          <w:jc w:val="center"/>
        </w:trPr>
        <w:tc>
          <w:tcPr>
            <w:tcW w:w="1814" w:type="dxa"/>
            <w:tcBorders>
              <w:top w:val="single" w:sz="6" w:space="0" w:color="C7D2D9"/>
              <w:left w:val="single" w:sz="6" w:space="0" w:color="C7D2D9"/>
              <w:bottom w:val="single" w:sz="6" w:space="0" w:color="C7D2D9"/>
              <w:right w:val="single" w:sz="6" w:space="0" w:color="C7D2D9"/>
            </w:tcBorders>
            <w:shd w:val="clear" w:color="auto" w:fill="EAF1F4"/>
            <w:tcMar>
              <w:top w:w="100" w:type="dxa"/>
              <w:left w:w="120" w:type="dxa"/>
              <w:bottom w:w="100" w:type="dxa"/>
              <w:right w:w="120" w:type="dxa"/>
            </w:tcMar>
            <w:vAlign w:val="center"/>
          </w:tcPr>
          <w:p w14:paraId="7675FE2C" w14:textId="77777777" w:rsidR="00A952B0" w:rsidRDefault="00000000">
            <w:pPr>
              <w:spacing w:after="0" w:line="269" w:lineRule="auto"/>
              <w:jc w:val="center"/>
            </w:pPr>
            <w:r>
              <w:rPr>
                <w:b/>
                <w:color w:val="25536B"/>
                <w:sz w:val="17"/>
              </w:rPr>
              <w:t>항목</w:t>
            </w:r>
          </w:p>
        </w:tc>
        <w:tc>
          <w:tcPr>
            <w:tcW w:w="7257" w:type="dxa"/>
            <w:tcBorders>
              <w:top w:val="single" w:sz="6" w:space="0" w:color="C7D2D9"/>
              <w:left w:val="single" w:sz="6" w:space="0" w:color="C7D2D9"/>
              <w:bottom w:val="single" w:sz="6" w:space="0" w:color="C7D2D9"/>
              <w:right w:val="single" w:sz="6" w:space="0" w:color="C7D2D9"/>
            </w:tcBorders>
            <w:shd w:val="clear" w:color="auto" w:fill="EAF1F4"/>
            <w:tcMar>
              <w:top w:w="100" w:type="dxa"/>
              <w:left w:w="120" w:type="dxa"/>
              <w:bottom w:w="100" w:type="dxa"/>
              <w:right w:w="120" w:type="dxa"/>
            </w:tcMar>
            <w:vAlign w:val="center"/>
          </w:tcPr>
          <w:p w14:paraId="27A4D6D8" w14:textId="77777777" w:rsidR="00A952B0" w:rsidRDefault="00000000">
            <w:pPr>
              <w:spacing w:after="0" w:line="269" w:lineRule="auto"/>
              <w:jc w:val="center"/>
            </w:pPr>
            <w:r>
              <w:rPr>
                <w:b/>
                <w:color w:val="25536B"/>
                <w:sz w:val="17"/>
              </w:rPr>
              <w:t>내용</w:t>
            </w:r>
          </w:p>
        </w:tc>
      </w:tr>
      <w:tr w:rsidR="00A952B0" w14:paraId="2B0CE1EE" w14:textId="77777777">
        <w:trPr>
          <w:cantSplit/>
          <w:jc w:val="center"/>
        </w:trPr>
        <w:tc>
          <w:tcPr>
            <w:tcW w:w="1814"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2D2EC726" w14:textId="77777777" w:rsidR="00A952B0" w:rsidRDefault="00000000">
            <w:pPr>
              <w:spacing w:after="0" w:line="269" w:lineRule="auto"/>
            </w:pPr>
            <w:r>
              <w:rPr>
                <w:sz w:val="17"/>
              </w:rPr>
              <w:t>대상 사용자</w:t>
            </w:r>
          </w:p>
        </w:tc>
        <w:tc>
          <w:tcPr>
            <w:tcW w:w="7257"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769AC88E" w14:textId="77777777" w:rsidR="00A952B0" w:rsidRDefault="00000000">
            <w:pPr>
              <w:spacing w:after="0" w:line="269" w:lineRule="auto"/>
              <w:rPr>
                <w:lang w:eastAsia="ko-KR"/>
              </w:rPr>
            </w:pPr>
            <w:r>
              <w:rPr>
                <w:sz w:val="17"/>
                <w:lang w:eastAsia="ko-KR"/>
              </w:rPr>
              <w:t>웹소설 작가 개인, 1인 창작자, 소규모 매니지먼트/출판사</w:t>
            </w:r>
          </w:p>
        </w:tc>
      </w:tr>
      <w:tr w:rsidR="00A952B0" w14:paraId="5EA898D0" w14:textId="77777777">
        <w:trPr>
          <w:cantSplit/>
          <w:jc w:val="center"/>
        </w:trPr>
        <w:tc>
          <w:tcPr>
            <w:tcW w:w="1814"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28442222" w14:textId="77777777" w:rsidR="00A952B0" w:rsidRDefault="00000000">
            <w:pPr>
              <w:spacing w:after="0" w:line="269" w:lineRule="auto"/>
            </w:pPr>
            <w:r>
              <w:rPr>
                <w:sz w:val="17"/>
              </w:rPr>
              <w:t>해결하려는 문제</w:t>
            </w:r>
          </w:p>
        </w:tc>
        <w:tc>
          <w:tcPr>
            <w:tcW w:w="7257"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58DE2E71" w14:textId="77777777" w:rsidR="00A952B0" w:rsidRDefault="00000000">
            <w:pPr>
              <w:spacing w:after="0" w:line="269" w:lineRule="auto"/>
              <w:rPr>
                <w:lang w:eastAsia="ko-KR"/>
              </w:rPr>
            </w:pPr>
            <w:r>
              <w:rPr>
                <w:sz w:val="17"/>
                <w:lang w:eastAsia="ko-KR"/>
              </w:rPr>
              <w:t>제목 타이포그래피 외주 비용과 제작 시간이 부담스럽고, 직접 제작에는 디자인 지식과 도구 숙련이 필요함</w:t>
            </w:r>
          </w:p>
        </w:tc>
      </w:tr>
      <w:tr w:rsidR="00A952B0" w14:paraId="0DAA3C37" w14:textId="77777777">
        <w:trPr>
          <w:cantSplit/>
          <w:jc w:val="center"/>
        </w:trPr>
        <w:tc>
          <w:tcPr>
            <w:tcW w:w="1814"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04FB55C2" w14:textId="77777777" w:rsidR="00A952B0" w:rsidRDefault="00000000">
            <w:pPr>
              <w:spacing w:after="0" w:line="269" w:lineRule="auto"/>
            </w:pPr>
            <w:r>
              <w:rPr>
                <w:sz w:val="17"/>
              </w:rPr>
              <w:t>핵심 가치</w:t>
            </w:r>
          </w:p>
        </w:tc>
        <w:tc>
          <w:tcPr>
            <w:tcW w:w="7257"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3915A00F" w14:textId="77777777" w:rsidR="00A952B0" w:rsidRDefault="00000000">
            <w:pPr>
              <w:spacing w:after="0" w:line="269" w:lineRule="auto"/>
              <w:rPr>
                <w:lang w:eastAsia="ko-KR"/>
              </w:rPr>
            </w:pPr>
            <w:r>
              <w:rPr>
                <w:sz w:val="17"/>
                <w:lang w:eastAsia="ko-KR"/>
              </w:rPr>
              <w:t>낮은 비용으로 여러 타이포그래피 시안을 빠르게 생성하고, 표지 위에서 바로 확인·수정·내보내기 가능</w:t>
            </w:r>
          </w:p>
        </w:tc>
      </w:tr>
      <w:tr w:rsidR="00A952B0" w14:paraId="47E061F4" w14:textId="77777777">
        <w:trPr>
          <w:cantSplit/>
          <w:jc w:val="center"/>
        </w:trPr>
        <w:tc>
          <w:tcPr>
            <w:tcW w:w="1814"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56D4B883" w14:textId="77777777" w:rsidR="00A952B0" w:rsidRDefault="00000000">
            <w:pPr>
              <w:spacing w:after="0" w:line="269" w:lineRule="auto"/>
            </w:pPr>
            <w:r>
              <w:rPr>
                <w:sz w:val="17"/>
              </w:rPr>
              <w:t>서비스 범위</w:t>
            </w:r>
          </w:p>
        </w:tc>
        <w:tc>
          <w:tcPr>
            <w:tcW w:w="7257"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39B74BB6" w14:textId="77777777" w:rsidR="00A952B0" w:rsidRDefault="00000000">
            <w:pPr>
              <w:spacing w:after="0" w:line="269" w:lineRule="auto"/>
              <w:rPr>
                <w:lang w:eastAsia="ko-KR"/>
              </w:rPr>
            </w:pPr>
            <w:r>
              <w:rPr>
                <w:sz w:val="17"/>
                <w:lang w:eastAsia="ko-KR"/>
              </w:rPr>
              <w:t>한글 제목 타이포그래피 생성, 배치 편집, 효과 적용, PNG/ZIP 내보내기</w:t>
            </w:r>
          </w:p>
        </w:tc>
      </w:tr>
      <w:tr w:rsidR="00A952B0" w14:paraId="4B9A067F" w14:textId="77777777">
        <w:trPr>
          <w:cantSplit/>
          <w:jc w:val="center"/>
        </w:trPr>
        <w:tc>
          <w:tcPr>
            <w:tcW w:w="1814"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061AA982" w14:textId="77777777" w:rsidR="00A952B0" w:rsidRDefault="00000000">
            <w:pPr>
              <w:spacing w:after="0" w:line="269" w:lineRule="auto"/>
            </w:pPr>
            <w:r>
              <w:rPr>
                <w:sz w:val="17"/>
              </w:rPr>
              <w:t>제외 범위</w:t>
            </w:r>
          </w:p>
        </w:tc>
        <w:tc>
          <w:tcPr>
            <w:tcW w:w="7257"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47E587DD" w14:textId="77777777" w:rsidR="00A952B0" w:rsidRDefault="00000000">
            <w:pPr>
              <w:spacing w:after="0" w:line="269" w:lineRule="auto"/>
              <w:rPr>
                <w:lang w:eastAsia="ko-KR"/>
              </w:rPr>
            </w:pPr>
            <w:r>
              <w:rPr>
                <w:sz w:val="17"/>
                <w:lang w:eastAsia="ko-KR"/>
              </w:rPr>
              <w:t>표지 일러스트 생성, 장기 보관형 디자인 툴, 팀 협업, PSD/SVG export, 인간 디자이너 리터칭</w:t>
            </w:r>
          </w:p>
        </w:tc>
      </w:tr>
    </w:tbl>
    <w:p w14:paraId="6EF80E7A" w14:textId="77777777" w:rsidR="00A952B0" w:rsidRDefault="00A952B0">
      <w:pPr>
        <w:rPr>
          <w:lang w:eastAsia="ko-KR"/>
        </w:rPr>
      </w:pPr>
    </w:p>
    <w:p w14:paraId="3D503E14" w14:textId="77777777" w:rsidR="00A952B0" w:rsidRDefault="00000000">
      <w:pPr>
        <w:pStyle w:val="1"/>
        <w:rPr>
          <w:lang w:eastAsia="ko-KR"/>
        </w:rPr>
      </w:pPr>
      <w:r>
        <w:rPr>
          <w:lang w:eastAsia="ko-KR"/>
        </w:rPr>
        <w:lastRenderedPageBreak/>
        <w:t xml:space="preserve">2. </w:t>
      </w:r>
      <w:r>
        <w:rPr>
          <w:lang w:eastAsia="ko-KR"/>
        </w:rPr>
        <w:t>고객</w:t>
      </w:r>
      <w:r>
        <w:rPr>
          <w:lang w:eastAsia="ko-KR"/>
        </w:rPr>
        <w:t xml:space="preserve"> </w:t>
      </w:r>
      <w:r>
        <w:rPr>
          <w:lang w:eastAsia="ko-KR"/>
        </w:rPr>
        <w:t>니즈</w:t>
      </w:r>
      <w:r>
        <w:rPr>
          <w:lang w:eastAsia="ko-KR"/>
        </w:rPr>
        <w:t xml:space="preserve"> </w:t>
      </w:r>
      <w:r>
        <w:rPr>
          <w:lang w:eastAsia="ko-KR"/>
        </w:rPr>
        <w:t>및</w:t>
      </w:r>
      <w:r>
        <w:rPr>
          <w:lang w:eastAsia="ko-KR"/>
        </w:rPr>
        <w:t xml:space="preserve"> </w:t>
      </w:r>
      <w:r>
        <w:rPr>
          <w:lang w:eastAsia="ko-KR"/>
        </w:rPr>
        <w:t>제품</w:t>
      </w:r>
      <w:r>
        <w:rPr>
          <w:lang w:eastAsia="ko-KR"/>
        </w:rPr>
        <w:t xml:space="preserve"> </w:t>
      </w:r>
      <w:r>
        <w:rPr>
          <w:lang w:eastAsia="ko-KR"/>
        </w:rPr>
        <w:t>목표</w:t>
      </w:r>
    </w:p>
    <w:p w14:paraId="4A6A6480" w14:textId="77777777" w:rsidR="00A952B0" w:rsidRDefault="00000000">
      <w:pPr>
        <w:pStyle w:val="21"/>
        <w:rPr>
          <w:lang w:eastAsia="ko-KR"/>
        </w:rPr>
      </w:pPr>
      <w:r>
        <w:rPr>
          <w:lang w:eastAsia="ko-KR"/>
        </w:rPr>
        <w:t xml:space="preserve">2.1 </w:t>
      </w:r>
      <w:r>
        <w:rPr>
          <w:lang w:eastAsia="ko-KR"/>
        </w:rPr>
        <w:t>목표</w:t>
      </w:r>
      <w:r>
        <w:rPr>
          <w:lang w:eastAsia="ko-KR"/>
        </w:rPr>
        <w:t xml:space="preserve"> </w:t>
      </w:r>
      <w:r>
        <w:rPr>
          <w:lang w:eastAsia="ko-KR"/>
        </w:rPr>
        <w:t>시장과</w:t>
      </w:r>
      <w:r>
        <w:rPr>
          <w:lang w:eastAsia="ko-KR"/>
        </w:rPr>
        <w:t xml:space="preserve"> </w:t>
      </w:r>
      <w:r>
        <w:rPr>
          <w:lang w:eastAsia="ko-KR"/>
        </w:rPr>
        <w:t>사용자</w:t>
      </w:r>
    </w:p>
    <w:p w14:paraId="6E9E572B" w14:textId="77777777" w:rsidR="00A952B0" w:rsidRDefault="00000000">
      <w:pPr>
        <w:rPr>
          <w:lang w:eastAsia="ko-KR"/>
        </w:rPr>
      </w:pPr>
      <w:r>
        <w:rPr>
          <w:lang w:eastAsia="ko-KR"/>
        </w:rPr>
        <w:t>시장조사 자료에서는 핵심 타겟을 아마추어 및 자유연재 작가, 중소형 출판사 또는 웹소설 에이전시, 표지 작업을 수행하는 디자이너/일러스트레이터로 구분하였다. 본 MVP에서는 초기 진입 장벽과 구매 의사결정 부담이 낮은 개인 작가와 소규모 매니지먼트를 우선 대상으로 설정한다.</w:t>
      </w:r>
    </w:p>
    <w:tbl>
      <w:tblPr>
        <w:tblStyle w:val="af9"/>
        <w:tblW w:w="0" w:type="auto"/>
        <w:jc w:val="center"/>
        <w:tblLook w:val="04A0" w:firstRow="1" w:lastRow="0" w:firstColumn="1" w:lastColumn="0" w:noHBand="0" w:noVBand="1"/>
      </w:tblPr>
      <w:tblGrid>
        <w:gridCol w:w="2178"/>
        <w:gridCol w:w="3402"/>
        <w:gridCol w:w="3855"/>
      </w:tblGrid>
      <w:tr w:rsidR="00A952B0" w14:paraId="2A111028" w14:textId="77777777">
        <w:trPr>
          <w:cantSplit/>
          <w:jc w:val="center"/>
        </w:trPr>
        <w:tc>
          <w:tcPr>
            <w:tcW w:w="1814" w:type="dxa"/>
            <w:tcBorders>
              <w:top w:val="single" w:sz="6" w:space="0" w:color="C7D2D9"/>
              <w:left w:val="single" w:sz="6" w:space="0" w:color="C7D2D9"/>
              <w:bottom w:val="single" w:sz="6" w:space="0" w:color="C7D2D9"/>
              <w:right w:val="single" w:sz="6" w:space="0" w:color="C7D2D9"/>
            </w:tcBorders>
            <w:shd w:val="clear" w:color="auto" w:fill="EAF1F4"/>
            <w:tcMar>
              <w:top w:w="100" w:type="dxa"/>
              <w:left w:w="120" w:type="dxa"/>
              <w:bottom w:w="100" w:type="dxa"/>
              <w:right w:w="120" w:type="dxa"/>
            </w:tcMar>
            <w:vAlign w:val="center"/>
          </w:tcPr>
          <w:p w14:paraId="4B82F033" w14:textId="77777777" w:rsidR="00A952B0" w:rsidRDefault="00000000">
            <w:pPr>
              <w:spacing w:after="0" w:line="269" w:lineRule="auto"/>
              <w:jc w:val="center"/>
            </w:pPr>
            <w:r>
              <w:rPr>
                <w:b/>
                <w:color w:val="25536B"/>
                <w:sz w:val="17"/>
              </w:rPr>
              <w:t>사용자군</w:t>
            </w:r>
          </w:p>
        </w:tc>
        <w:tc>
          <w:tcPr>
            <w:tcW w:w="3402" w:type="dxa"/>
            <w:tcBorders>
              <w:top w:val="single" w:sz="6" w:space="0" w:color="C7D2D9"/>
              <w:left w:val="single" w:sz="6" w:space="0" w:color="C7D2D9"/>
              <w:bottom w:val="single" w:sz="6" w:space="0" w:color="C7D2D9"/>
              <w:right w:val="single" w:sz="6" w:space="0" w:color="C7D2D9"/>
            </w:tcBorders>
            <w:shd w:val="clear" w:color="auto" w:fill="EAF1F4"/>
            <w:tcMar>
              <w:top w:w="100" w:type="dxa"/>
              <w:left w:w="120" w:type="dxa"/>
              <w:bottom w:w="100" w:type="dxa"/>
              <w:right w:w="120" w:type="dxa"/>
            </w:tcMar>
            <w:vAlign w:val="center"/>
          </w:tcPr>
          <w:p w14:paraId="7945BDCC" w14:textId="77777777" w:rsidR="00A952B0" w:rsidRDefault="00000000">
            <w:pPr>
              <w:spacing w:after="0" w:line="269" w:lineRule="auto"/>
              <w:jc w:val="center"/>
            </w:pPr>
            <w:r>
              <w:rPr>
                <w:b/>
                <w:color w:val="25536B"/>
                <w:sz w:val="17"/>
              </w:rPr>
              <w:t>Pain Point</w:t>
            </w:r>
          </w:p>
        </w:tc>
        <w:tc>
          <w:tcPr>
            <w:tcW w:w="3855" w:type="dxa"/>
            <w:tcBorders>
              <w:top w:val="single" w:sz="6" w:space="0" w:color="C7D2D9"/>
              <w:left w:val="single" w:sz="6" w:space="0" w:color="C7D2D9"/>
              <w:bottom w:val="single" w:sz="6" w:space="0" w:color="C7D2D9"/>
              <w:right w:val="single" w:sz="6" w:space="0" w:color="C7D2D9"/>
            </w:tcBorders>
            <w:shd w:val="clear" w:color="auto" w:fill="EAF1F4"/>
            <w:tcMar>
              <w:top w:w="100" w:type="dxa"/>
              <w:left w:w="120" w:type="dxa"/>
              <w:bottom w:w="100" w:type="dxa"/>
              <w:right w:w="120" w:type="dxa"/>
            </w:tcMar>
            <w:vAlign w:val="center"/>
          </w:tcPr>
          <w:p w14:paraId="038F432F" w14:textId="77777777" w:rsidR="00A952B0" w:rsidRDefault="00000000">
            <w:pPr>
              <w:spacing w:after="0" w:line="269" w:lineRule="auto"/>
              <w:jc w:val="center"/>
              <w:rPr>
                <w:lang w:eastAsia="ko-KR"/>
              </w:rPr>
            </w:pPr>
            <w:r>
              <w:rPr>
                <w:b/>
                <w:color w:val="25536B"/>
                <w:sz w:val="17"/>
                <w:lang w:eastAsia="ko-KR"/>
              </w:rPr>
              <w:t>서비스가 제공하는 가치</w:t>
            </w:r>
          </w:p>
        </w:tc>
      </w:tr>
      <w:tr w:rsidR="00A952B0" w14:paraId="2AD8EF1E" w14:textId="77777777">
        <w:trPr>
          <w:cantSplit/>
          <w:jc w:val="center"/>
        </w:trPr>
        <w:tc>
          <w:tcPr>
            <w:tcW w:w="1814"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6BA59D34" w14:textId="77777777" w:rsidR="00A952B0" w:rsidRDefault="00000000">
            <w:pPr>
              <w:spacing w:after="0" w:line="269" w:lineRule="auto"/>
            </w:pPr>
            <w:r>
              <w:rPr>
                <w:sz w:val="17"/>
              </w:rPr>
              <w:t>개인 웹소설 작가</w:t>
            </w:r>
          </w:p>
        </w:tc>
        <w:tc>
          <w:tcPr>
            <w:tcW w:w="3402"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4B8CC974" w14:textId="77777777" w:rsidR="00A952B0" w:rsidRDefault="00000000">
            <w:pPr>
              <w:spacing w:after="0" w:line="269" w:lineRule="auto"/>
              <w:rPr>
                <w:lang w:eastAsia="ko-KR"/>
              </w:rPr>
            </w:pPr>
            <w:r>
              <w:rPr>
                <w:sz w:val="17"/>
                <w:lang w:eastAsia="ko-KR"/>
              </w:rPr>
              <w:t>표지는 준비했지만 제목 로고 제작 비용과 시간이 부담됨</w:t>
            </w:r>
          </w:p>
        </w:tc>
        <w:tc>
          <w:tcPr>
            <w:tcW w:w="3855"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731940D4" w14:textId="77777777" w:rsidR="00A952B0" w:rsidRDefault="00000000">
            <w:pPr>
              <w:spacing w:after="0" w:line="269" w:lineRule="auto"/>
              <w:rPr>
                <w:lang w:eastAsia="ko-KR"/>
              </w:rPr>
            </w:pPr>
            <w:r>
              <w:rPr>
                <w:sz w:val="17"/>
                <w:lang w:eastAsia="ko-KR"/>
              </w:rPr>
              <w:t>저렴한 크레딧으로 즉시 여러 타이포 시안을 확인</w:t>
            </w:r>
          </w:p>
        </w:tc>
      </w:tr>
      <w:tr w:rsidR="00A952B0" w14:paraId="4C42EB90" w14:textId="77777777">
        <w:trPr>
          <w:cantSplit/>
          <w:jc w:val="center"/>
        </w:trPr>
        <w:tc>
          <w:tcPr>
            <w:tcW w:w="1814"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5F5A0D2A" w14:textId="77777777" w:rsidR="00A952B0" w:rsidRDefault="00000000">
            <w:pPr>
              <w:spacing w:after="0" w:line="269" w:lineRule="auto"/>
              <w:rPr>
                <w:lang w:eastAsia="ko-KR"/>
              </w:rPr>
            </w:pPr>
            <w:r>
              <w:rPr>
                <w:sz w:val="17"/>
                <w:lang w:eastAsia="ko-KR"/>
              </w:rPr>
              <w:t>소규모 매니지먼트/출판사</w:t>
            </w:r>
          </w:p>
        </w:tc>
        <w:tc>
          <w:tcPr>
            <w:tcW w:w="3402"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1CB7F819" w14:textId="77777777" w:rsidR="00A952B0" w:rsidRDefault="00000000">
            <w:pPr>
              <w:spacing w:after="0" w:line="269" w:lineRule="auto"/>
              <w:rPr>
                <w:lang w:eastAsia="ko-KR"/>
              </w:rPr>
            </w:pPr>
            <w:r>
              <w:rPr>
                <w:sz w:val="17"/>
                <w:lang w:eastAsia="ko-KR"/>
              </w:rPr>
              <w:t>다수 작품의 표지 시안과 유료화 전 테스트용 타이포가 반복적으로 필요함</w:t>
            </w:r>
          </w:p>
        </w:tc>
        <w:tc>
          <w:tcPr>
            <w:tcW w:w="3855"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58B5A9E0" w14:textId="77777777" w:rsidR="00A952B0" w:rsidRDefault="00000000">
            <w:pPr>
              <w:spacing w:after="0" w:line="269" w:lineRule="auto"/>
              <w:rPr>
                <w:lang w:eastAsia="ko-KR"/>
              </w:rPr>
            </w:pPr>
            <w:r>
              <w:rPr>
                <w:sz w:val="17"/>
                <w:lang w:eastAsia="ko-KR"/>
              </w:rPr>
              <w:t>제작 공정 단축과 대량 초안 확보</w:t>
            </w:r>
          </w:p>
        </w:tc>
      </w:tr>
      <w:tr w:rsidR="00A952B0" w14:paraId="02597E4A" w14:textId="77777777">
        <w:trPr>
          <w:cantSplit/>
          <w:jc w:val="center"/>
        </w:trPr>
        <w:tc>
          <w:tcPr>
            <w:tcW w:w="1814"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3E53D073" w14:textId="77777777" w:rsidR="00A952B0" w:rsidRDefault="00000000">
            <w:pPr>
              <w:spacing w:after="0" w:line="269" w:lineRule="auto"/>
              <w:rPr>
                <w:lang w:eastAsia="ko-KR"/>
              </w:rPr>
            </w:pPr>
            <w:r>
              <w:rPr>
                <w:sz w:val="17"/>
                <w:lang w:eastAsia="ko-KR"/>
              </w:rPr>
              <w:t>디자이너/일러스트레이터</w:t>
            </w:r>
          </w:p>
        </w:tc>
        <w:tc>
          <w:tcPr>
            <w:tcW w:w="3402"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30709D27" w14:textId="77777777" w:rsidR="00A952B0" w:rsidRDefault="00000000">
            <w:pPr>
              <w:spacing w:after="0" w:line="269" w:lineRule="auto"/>
              <w:rPr>
                <w:lang w:eastAsia="ko-KR"/>
              </w:rPr>
            </w:pPr>
            <w:r>
              <w:rPr>
                <w:sz w:val="17"/>
                <w:lang w:eastAsia="ko-KR"/>
              </w:rPr>
              <w:t>타이포 초안과 스타일 레퍼런스를 빠르게 잡아야 함</w:t>
            </w:r>
          </w:p>
        </w:tc>
        <w:tc>
          <w:tcPr>
            <w:tcW w:w="3855"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6B499EAF" w14:textId="77777777" w:rsidR="00A952B0" w:rsidRDefault="00000000">
            <w:pPr>
              <w:spacing w:after="0" w:line="269" w:lineRule="auto"/>
              <w:rPr>
                <w:lang w:eastAsia="ko-KR"/>
              </w:rPr>
            </w:pPr>
            <w:r>
              <w:rPr>
                <w:sz w:val="17"/>
                <w:lang w:eastAsia="ko-KR"/>
              </w:rPr>
              <w:t>작업 전 아이디어 후보와 효과 방향을 빠르게 확보</w:t>
            </w:r>
          </w:p>
        </w:tc>
      </w:tr>
    </w:tbl>
    <w:p w14:paraId="3E4E80C6" w14:textId="77777777" w:rsidR="00A952B0" w:rsidRDefault="00A952B0">
      <w:pPr>
        <w:rPr>
          <w:lang w:eastAsia="ko-KR"/>
        </w:rPr>
      </w:pPr>
    </w:p>
    <w:p w14:paraId="64AF05FE" w14:textId="77777777" w:rsidR="00A952B0" w:rsidRDefault="00000000">
      <w:pPr>
        <w:pStyle w:val="21"/>
      </w:pPr>
      <w:r>
        <w:t>2.2 Product Goal</w:t>
      </w:r>
    </w:p>
    <w:tbl>
      <w:tblPr>
        <w:tblStyle w:val="af9"/>
        <w:tblW w:w="0" w:type="auto"/>
        <w:tblLook w:val="04A0" w:firstRow="1" w:lastRow="0" w:firstColumn="1" w:lastColumn="0" w:noHBand="0" w:noVBand="1"/>
      </w:tblPr>
      <w:tblGrid>
        <w:gridCol w:w="9638"/>
      </w:tblGrid>
      <w:tr w:rsidR="00A952B0" w14:paraId="4FCF2D7D" w14:textId="77777777">
        <w:tc>
          <w:tcPr>
            <w:tcW w:w="9638" w:type="dxa"/>
            <w:tcBorders>
              <w:top w:val="single" w:sz="6" w:space="0" w:color="B7D5CF"/>
              <w:left w:val="single" w:sz="6" w:space="0" w:color="B7D5CF"/>
              <w:bottom w:val="single" w:sz="6" w:space="0" w:color="B7D5CF"/>
              <w:right w:val="single" w:sz="6" w:space="0" w:color="B7D5CF"/>
            </w:tcBorders>
            <w:shd w:val="clear" w:color="auto" w:fill="EEF7F5"/>
            <w:tcMar>
              <w:top w:w="160" w:type="dxa"/>
              <w:left w:w="180" w:type="dxa"/>
              <w:bottom w:w="160" w:type="dxa"/>
              <w:right w:w="180" w:type="dxa"/>
            </w:tcMar>
          </w:tcPr>
          <w:p w14:paraId="2985DEDB" w14:textId="77777777" w:rsidR="00A952B0" w:rsidRDefault="00000000">
            <w:pPr>
              <w:spacing w:after="80"/>
              <w:rPr>
                <w:lang w:eastAsia="ko-KR"/>
              </w:rPr>
            </w:pPr>
            <w:r>
              <w:rPr>
                <w:b/>
                <w:color w:val="25536B"/>
                <w:sz w:val="20"/>
                <w:lang w:eastAsia="ko-KR"/>
              </w:rPr>
              <w:t>Product Goal</w:t>
            </w:r>
          </w:p>
          <w:p w14:paraId="0FC33B86" w14:textId="77777777" w:rsidR="00A952B0" w:rsidRDefault="00000000">
            <w:pPr>
              <w:spacing w:after="0" w:line="288" w:lineRule="auto"/>
              <w:rPr>
                <w:lang w:eastAsia="ko-KR"/>
              </w:rPr>
            </w:pPr>
            <w:r>
              <w:rPr>
                <w:sz w:val="18"/>
                <w:lang w:eastAsia="ko-KR"/>
              </w:rPr>
              <w:t>웹소설 작가와 소규모 제작자가 전문 타이포그래피 외주 전 단계에서, 작품 제목과 장르를 바탕으로 사용 가능한 한글 제목 타이포 시안을 빠르게 생성하고 표지 위에서 확인·수정·내보낼 수 있도록 한다.</w:t>
            </w:r>
          </w:p>
        </w:tc>
      </w:tr>
    </w:tbl>
    <w:p w14:paraId="5A10FBE3" w14:textId="77777777" w:rsidR="00A952B0" w:rsidRDefault="00A952B0">
      <w:pPr>
        <w:rPr>
          <w:lang w:eastAsia="ko-KR"/>
        </w:rPr>
      </w:pPr>
    </w:p>
    <w:p w14:paraId="589C0762" w14:textId="77777777" w:rsidR="00A952B0" w:rsidRDefault="00000000">
      <w:pPr>
        <w:rPr>
          <w:lang w:eastAsia="ko-KR"/>
        </w:rPr>
      </w:pPr>
      <w:r>
        <w:rPr>
          <w:lang w:eastAsia="ko-KR"/>
        </w:rPr>
        <w:t>제품 목표는 ‘AI를 활용한다’가 아니라 사용자가 실제 작업에 쓸 수 있는 제목 타이포그래피 결과물을 얻도록 돕는 것이다. AI는 제목 배치, 스타일 키워드 정리, 흑백 타이포그래피 생성에 사용되며, 사용자는 각 단계에서 결과를 확인하고 직접 수정할 수 있다.</w:t>
      </w:r>
    </w:p>
    <w:p w14:paraId="74D42539" w14:textId="77777777" w:rsidR="00A952B0" w:rsidRDefault="00000000">
      <w:pPr>
        <w:pStyle w:val="1"/>
      </w:pPr>
      <w:r>
        <w:t>3. Product Goal → AI/ML Framing</w:t>
      </w:r>
    </w:p>
    <w:tbl>
      <w:tblPr>
        <w:tblStyle w:val="af9"/>
        <w:tblW w:w="0" w:type="auto"/>
        <w:jc w:val="center"/>
        <w:tblLook w:val="04A0" w:firstRow="1" w:lastRow="0" w:firstColumn="1" w:lastColumn="0" w:noHBand="0" w:noVBand="1"/>
      </w:tblPr>
      <w:tblGrid>
        <w:gridCol w:w="1814"/>
        <w:gridCol w:w="7257"/>
      </w:tblGrid>
      <w:tr w:rsidR="00A952B0" w14:paraId="5638D6F8" w14:textId="77777777">
        <w:trPr>
          <w:cantSplit/>
          <w:jc w:val="center"/>
        </w:trPr>
        <w:tc>
          <w:tcPr>
            <w:tcW w:w="1814" w:type="dxa"/>
            <w:tcBorders>
              <w:top w:val="single" w:sz="6" w:space="0" w:color="C7D2D9"/>
              <w:left w:val="single" w:sz="6" w:space="0" w:color="C7D2D9"/>
              <w:bottom w:val="single" w:sz="6" w:space="0" w:color="C7D2D9"/>
              <w:right w:val="single" w:sz="6" w:space="0" w:color="C7D2D9"/>
            </w:tcBorders>
            <w:shd w:val="clear" w:color="auto" w:fill="EAF1F4"/>
            <w:tcMar>
              <w:top w:w="100" w:type="dxa"/>
              <w:left w:w="120" w:type="dxa"/>
              <w:bottom w:w="100" w:type="dxa"/>
              <w:right w:w="120" w:type="dxa"/>
            </w:tcMar>
            <w:vAlign w:val="center"/>
          </w:tcPr>
          <w:p w14:paraId="09A4E7C2" w14:textId="77777777" w:rsidR="00A952B0" w:rsidRDefault="00000000">
            <w:pPr>
              <w:spacing w:after="0" w:line="269" w:lineRule="auto"/>
              <w:jc w:val="center"/>
            </w:pPr>
            <w:r>
              <w:rPr>
                <w:b/>
                <w:color w:val="25536B"/>
                <w:sz w:val="17"/>
              </w:rPr>
              <w:t>구분</w:t>
            </w:r>
          </w:p>
        </w:tc>
        <w:tc>
          <w:tcPr>
            <w:tcW w:w="7257" w:type="dxa"/>
            <w:tcBorders>
              <w:top w:val="single" w:sz="6" w:space="0" w:color="C7D2D9"/>
              <w:left w:val="single" w:sz="6" w:space="0" w:color="C7D2D9"/>
              <w:bottom w:val="single" w:sz="6" w:space="0" w:color="C7D2D9"/>
              <w:right w:val="single" w:sz="6" w:space="0" w:color="C7D2D9"/>
            </w:tcBorders>
            <w:shd w:val="clear" w:color="auto" w:fill="EAF1F4"/>
            <w:tcMar>
              <w:top w:w="100" w:type="dxa"/>
              <w:left w:w="120" w:type="dxa"/>
              <w:bottom w:w="100" w:type="dxa"/>
              <w:right w:w="120" w:type="dxa"/>
            </w:tcMar>
            <w:vAlign w:val="center"/>
          </w:tcPr>
          <w:p w14:paraId="165BAE42" w14:textId="77777777" w:rsidR="00A952B0" w:rsidRDefault="00000000">
            <w:pPr>
              <w:spacing w:after="0" w:line="269" w:lineRule="auto"/>
              <w:jc w:val="center"/>
            </w:pPr>
            <w:r>
              <w:rPr>
                <w:b/>
                <w:color w:val="25536B"/>
                <w:sz w:val="17"/>
              </w:rPr>
              <w:t>정의</w:t>
            </w:r>
          </w:p>
        </w:tc>
      </w:tr>
      <w:tr w:rsidR="00A952B0" w14:paraId="4F43A89E" w14:textId="77777777">
        <w:trPr>
          <w:cantSplit/>
          <w:jc w:val="center"/>
        </w:trPr>
        <w:tc>
          <w:tcPr>
            <w:tcW w:w="1814"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5D9BBC63" w14:textId="77777777" w:rsidR="00A952B0" w:rsidRDefault="00000000">
            <w:pPr>
              <w:spacing w:after="0" w:line="269" w:lineRule="auto"/>
            </w:pPr>
            <w:r>
              <w:rPr>
                <w:sz w:val="17"/>
              </w:rPr>
              <w:t>Input</w:t>
            </w:r>
          </w:p>
        </w:tc>
        <w:tc>
          <w:tcPr>
            <w:tcW w:w="7257"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3A970911" w14:textId="77777777" w:rsidR="00A952B0" w:rsidRDefault="00000000">
            <w:pPr>
              <w:spacing w:after="0" w:line="269" w:lineRule="auto"/>
              <w:rPr>
                <w:lang w:eastAsia="ko-KR"/>
              </w:rPr>
            </w:pPr>
            <w:r>
              <w:rPr>
                <w:sz w:val="17"/>
                <w:lang w:eastAsia="ko-KR"/>
              </w:rPr>
              <w:t>장르, 작품 제목, 사용자가 입력한 스타일 단어/문구, 선택적 표지 이미지</w:t>
            </w:r>
          </w:p>
        </w:tc>
      </w:tr>
      <w:tr w:rsidR="00A952B0" w14:paraId="7ADCAC43" w14:textId="77777777">
        <w:trPr>
          <w:cantSplit/>
          <w:jc w:val="center"/>
        </w:trPr>
        <w:tc>
          <w:tcPr>
            <w:tcW w:w="1814"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71A88E43" w14:textId="77777777" w:rsidR="00A952B0" w:rsidRDefault="00000000">
            <w:pPr>
              <w:spacing w:after="0" w:line="269" w:lineRule="auto"/>
            </w:pPr>
            <w:r>
              <w:rPr>
                <w:sz w:val="17"/>
              </w:rPr>
              <w:t>Intermediate Output</w:t>
            </w:r>
          </w:p>
        </w:tc>
        <w:tc>
          <w:tcPr>
            <w:tcW w:w="7257"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6A668A83" w14:textId="77777777" w:rsidR="00A952B0" w:rsidRDefault="00000000">
            <w:pPr>
              <w:spacing w:after="0" w:line="269" w:lineRule="auto"/>
              <w:rPr>
                <w:lang w:eastAsia="ko-KR"/>
              </w:rPr>
            </w:pPr>
            <w:r>
              <w:rPr>
                <w:sz w:val="17"/>
                <w:lang w:eastAsia="ko-KR"/>
              </w:rPr>
              <w:t>초기 제목 배치, 요소/스타일 키워드 목록, 흑백 타이포 후보, 투명 배경 타이포</w:t>
            </w:r>
          </w:p>
        </w:tc>
      </w:tr>
      <w:tr w:rsidR="00A952B0" w14:paraId="0E2A46FA" w14:textId="77777777">
        <w:trPr>
          <w:cantSplit/>
          <w:jc w:val="center"/>
        </w:trPr>
        <w:tc>
          <w:tcPr>
            <w:tcW w:w="1814"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7EC97D06" w14:textId="77777777" w:rsidR="00A952B0" w:rsidRDefault="00000000">
            <w:pPr>
              <w:spacing w:after="0" w:line="269" w:lineRule="auto"/>
            </w:pPr>
            <w:r>
              <w:rPr>
                <w:sz w:val="17"/>
              </w:rPr>
              <w:t>Final Output</w:t>
            </w:r>
          </w:p>
        </w:tc>
        <w:tc>
          <w:tcPr>
            <w:tcW w:w="7257"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12CE4498" w14:textId="77777777" w:rsidR="00A952B0" w:rsidRDefault="00000000">
            <w:pPr>
              <w:spacing w:after="0" w:line="269" w:lineRule="auto"/>
              <w:rPr>
                <w:lang w:eastAsia="ko-KR"/>
              </w:rPr>
            </w:pPr>
            <w:r>
              <w:rPr>
                <w:sz w:val="17"/>
                <w:lang w:eastAsia="ko-KR"/>
              </w:rPr>
              <w:t>표지 위에 배치된 최종 PNG, 투명 배경 타이포 PNG, 고급 export용 레이어 PNG ZIP</w:t>
            </w:r>
          </w:p>
        </w:tc>
      </w:tr>
      <w:tr w:rsidR="00A952B0" w14:paraId="12C6B6C7" w14:textId="77777777">
        <w:trPr>
          <w:cantSplit/>
          <w:jc w:val="center"/>
        </w:trPr>
        <w:tc>
          <w:tcPr>
            <w:tcW w:w="1814"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06F18A70" w14:textId="77777777" w:rsidR="00A952B0" w:rsidRDefault="00000000">
            <w:pPr>
              <w:spacing w:after="0" w:line="269" w:lineRule="auto"/>
            </w:pPr>
            <w:r>
              <w:rPr>
                <w:sz w:val="17"/>
              </w:rPr>
              <w:t>f(x) → y</w:t>
            </w:r>
          </w:p>
        </w:tc>
        <w:tc>
          <w:tcPr>
            <w:tcW w:w="7257"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7B58A534" w14:textId="77777777" w:rsidR="00A952B0" w:rsidRDefault="00000000">
            <w:pPr>
              <w:spacing w:after="0" w:line="269" w:lineRule="auto"/>
              <w:rPr>
                <w:lang w:eastAsia="ko-KR"/>
              </w:rPr>
            </w:pPr>
            <w:r>
              <w:rPr>
                <w:sz w:val="17"/>
                <w:lang w:eastAsia="ko-KR"/>
              </w:rPr>
              <w:t>f(장르, 제목, 스타일 단어, 선택적 표지 이미지) → 타이포 후보 3개와 편집 가능한 표지 합성 결과</w:t>
            </w:r>
          </w:p>
        </w:tc>
      </w:tr>
    </w:tbl>
    <w:p w14:paraId="6C5E9F92" w14:textId="77777777" w:rsidR="00A952B0" w:rsidRDefault="00A952B0">
      <w:pPr>
        <w:rPr>
          <w:lang w:eastAsia="ko-KR"/>
        </w:rPr>
      </w:pPr>
    </w:p>
    <w:p w14:paraId="051C957C" w14:textId="77777777" w:rsidR="00A952B0" w:rsidRDefault="00000000">
      <w:pPr>
        <w:pStyle w:val="21"/>
      </w:pPr>
      <w:r>
        <w:lastRenderedPageBreak/>
        <w:t xml:space="preserve">3.1 AI/ML </w:t>
      </w:r>
      <w:r>
        <w:t>기능의</w:t>
      </w:r>
      <w:r>
        <w:t xml:space="preserve"> </w:t>
      </w:r>
      <w:r>
        <w:t>위치</w:t>
      </w:r>
    </w:p>
    <w:tbl>
      <w:tblPr>
        <w:tblStyle w:val="af9"/>
        <w:tblW w:w="0" w:type="auto"/>
        <w:jc w:val="center"/>
        <w:tblLook w:val="04A0" w:firstRow="1" w:lastRow="0" w:firstColumn="1" w:lastColumn="0" w:noHBand="0" w:noVBand="1"/>
      </w:tblPr>
      <w:tblGrid>
        <w:gridCol w:w="1474"/>
        <w:gridCol w:w="3969"/>
        <w:gridCol w:w="3628"/>
      </w:tblGrid>
      <w:tr w:rsidR="00A952B0" w14:paraId="365E3C08" w14:textId="77777777">
        <w:trPr>
          <w:cantSplit/>
          <w:jc w:val="center"/>
        </w:trPr>
        <w:tc>
          <w:tcPr>
            <w:tcW w:w="1474" w:type="dxa"/>
            <w:tcBorders>
              <w:top w:val="single" w:sz="6" w:space="0" w:color="C7D2D9"/>
              <w:left w:val="single" w:sz="6" w:space="0" w:color="C7D2D9"/>
              <w:bottom w:val="single" w:sz="6" w:space="0" w:color="C7D2D9"/>
              <w:right w:val="single" w:sz="6" w:space="0" w:color="C7D2D9"/>
            </w:tcBorders>
            <w:shd w:val="clear" w:color="auto" w:fill="EAF1F4"/>
            <w:tcMar>
              <w:top w:w="100" w:type="dxa"/>
              <w:left w:w="120" w:type="dxa"/>
              <w:bottom w:w="100" w:type="dxa"/>
              <w:right w:w="120" w:type="dxa"/>
            </w:tcMar>
            <w:vAlign w:val="center"/>
          </w:tcPr>
          <w:p w14:paraId="349F69D3" w14:textId="77777777" w:rsidR="00A952B0" w:rsidRDefault="00000000">
            <w:pPr>
              <w:spacing w:after="0" w:line="269" w:lineRule="auto"/>
              <w:jc w:val="center"/>
            </w:pPr>
            <w:r>
              <w:rPr>
                <w:b/>
                <w:color w:val="25536B"/>
                <w:sz w:val="17"/>
              </w:rPr>
              <w:t>단계</w:t>
            </w:r>
          </w:p>
        </w:tc>
        <w:tc>
          <w:tcPr>
            <w:tcW w:w="3969" w:type="dxa"/>
            <w:tcBorders>
              <w:top w:val="single" w:sz="6" w:space="0" w:color="C7D2D9"/>
              <w:left w:val="single" w:sz="6" w:space="0" w:color="C7D2D9"/>
              <w:bottom w:val="single" w:sz="6" w:space="0" w:color="C7D2D9"/>
              <w:right w:val="single" w:sz="6" w:space="0" w:color="C7D2D9"/>
            </w:tcBorders>
            <w:shd w:val="clear" w:color="auto" w:fill="EAF1F4"/>
            <w:tcMar>
              <w:top w:w="100" w:type="dxa"/>
              <w:left w:w="120" w:type="dxa"/>
              <w:bottom w:w="100" w:type="dxa"/>
              <w:right w:w="120" w:type="dxa"/>
            </w:tcMar>
            <w:vAlign w:val="center"/>
          </w:tcPr>
          <w:p w14:paraId="62AB8AD5" w14:textId="77777777" w:rsidR="00A952B0" w:rsidRDefault="00000000">
            <w:pPr>
              <w:spacing w:after="0" w:line="269" w:lineRule="auto"/>
              <w:jc w:val="center"/>
              <w:rPr>
                <w:lang w:eastAsia="ko-KR"/>
              </w:rPr>
            </w:pPr>
            <w:r>
              <w:rPr>
                <w:b/>
                <w:color w:val="25536B"/>
                <w:sz w:val="17"/>
                <w:lang w:eastAsia="ko-KR"/>
              </w:rPr>
              <w:t>AI/ML 또는 자동화 역할</w:t>
            </w:r>
          </w:p>
        </w:tc>
        <w:tc>
          <w:tcPr>
            <w:tcW w:w="3628" w:type="dxa"/>
            <w:tcBorders>
              <w:top w:val="single" w:sz="6" w:space="0" w:color="C7D2D9"/>
              <w:left w:val="single" w:sz="6" w:space="0" w:color="C7D2D9"/>
              <w:bottom w:val="single" w:sz="6" w:space="0" w:color="C7D2D9"/>
              <w:right w:val="single" w:sz="6" w:space="0" w:color="C7D2D9"/>
            </w:tcBorders>
            <w:shd w:val="clear" w:color="auto" w:fill="EAF1F4"/>
            <w:tcMar>
              <w:top w:w="100" w:type="dxa"/>
              <w:left w:w="120" w:type="dxa"/>
              <w:bottom w:w="100" w:type="dxa"/>
              <w:right w:w="120" w:type="dxa"/>
            </w:tcMar>
            <w:vAlign w:val="center"/>
          </w:tcPr>
          <w:p w14:paraId="69F9FCA5" w14:textId="77777777" w:rsidR="00A952B0" w:rsidRDefault="00000000">
            <w:pPr>
              <w:spacing w:after="0" w:line="269" w:lineRule="auto"/>
              <w:jc w:val="center"/>
            </w:pPr>
            <w:r>
              <w:rPr>
                <w:b/>
                <w:color w:val="25536B"/>
                <w:sz w:val="17"/>
              </w:rPr>
              <w:t>현재 구현 방향</w:t>
            </w:r>
          </w:p>
        </w:tc>
      </w:tr>
      <w:tr w:rsidR="00A952B0" w14:paraId="41D2E317" w14:textId="77777777">
        <w:trPr>
          <w:cantSplit/>
          <w:jc w:val="center"/>
        </w:trPr>
        <w:tc>
          <w:tcPr>
            <w:tcW w:w="1474"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5831BC92" w14:textId="77777777" w:rsidR="00A952B0" w:rsidRDefault="00000000">
            <w:pPr>
              <w:spacing w:after="0" w:line="269" w:lineRule="auto"/>
            </w:pPr>
            <w:r>
              <w:rPr>
                <w:sz w:val="17"/>
              </w:rPr>
              <w:t>제목 배치</w:t>
            </w:r>
          </w:p>
        </w:tc>
        <w:tc>
          <w:tcPr>
            <w:tcW w:w="3969"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071C19B0" w14:textId="77777777" w:rsidR="00A952B0" w:rsidRDefault="00000000">
            <w:pPr>
              <w:spacing w:after="0" w:line="269" w:lineRule="auto"/>
            </w:pPr>
            <w:r>
              <w:rPr>
                <w:sz w:val="17"/>
              </w:rPr>
              <w:t>제목 길이와 장르를 바탕으로 초기 위치·크기·회전값 생성</w:t>
            </w:r>
          </w:p>
        </w:tc>
        <w:tc>
          <w:tcPr>
            <w:tcW w:w="3628"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5C1236F3" w14:textId="77777777" w:rsidR="00A952B0" w:rsidRDefault="00000000">
            <w:pPr>
              <w:spacing w:after="0" w:line="269" w:lineRule="auto"/>
            </w:pPr>
            <w:r>
              <w:rPr>
                <w:sz w:val="17"/>
              </w:rPr>
              <w:t>기존 LayoutModule 로직을 API/Worker에서 호출</w:t>
            </w:r>
          </w:p>
        </w:tc>
      </w:tr>
      <w:tr w:rsidR="00A952B0" w14:paraId="2F63EAFD" w14:textId="77777777">
        <w:trPr>
          <w:cantSplit/>
          <w:jc w:val="center"/>
        </w:trPr>
        <w:tc>
          <w:tcPr>
            <w:tcW w:w="1474"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525EC8E3" w14:textId="77777777" w:rsidR="00A952B0" w:rsidRDefault="00000000">
            <w:pPr>
              <w:spacing w:after="0" w:line="269" w:lineRule="auto"/>
            </w:pPr>
            <w:r>
              <w:rPr>
                <w:sz w:val="17"/>
              </w:rPr>
              <w:t>스타일 정리</w:t>
            </w:r>
          </w:p>
        </w:tc>
        <w:tc>
          <w:tcPr>
            <w:tcW w:w="3969"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194D9D03" w14:textId="77777777" w:rsidR="00A952B0" w:rsidRDefault="00000000">
            <w:pPr>
              <w:spacing w:after="0" w:line="269" w:lineRule="auto"/>
            </w:pPr>
            <w:r>
              <w:rPr>
                <w:sz w:val="17"/>
              </w:rPr>
              <w:t>사용자 입력을 짧은 영어 요소/스타일 토큰으로 정리</w:t>
            </w:r>
          </w:p>
        </w:tc>
        <w:tc>
          <w:tcPr>
            <w:tcW w:w="3628"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518D28D2" w14:textId="77777777" w:rsidR="00A952B0" w:rsidRDefault="00000000">
            <w:pPr>
              <w:spacing w:after="0" w:line="269" w:lineRule="auto"/>
            </w:pPr>
            <w:r>
              <w:rPr>
                <w:sz w:val="17"/>
              </w:rPr>
              <w:t>OpenRouter 기반 PromptGenerationModule 사용</w:t>
            </w:r>
          </w:p>
        </w:tc>
      </w:tr>
      <w:tr w:rsidR="00A952B0" w14:paraId="3D99F4AA" w14:textId="77777777">
        <w:trPr>
          <w:cantSplit/>
          <w:jc w:val="center"/>
        </w:trPr>
        <w:tc>
          <w:tcPr>
            <w:tcW w:w="1474"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273AB890" w14:textId="77777777" w:rsidR="00A952B0" w:rsidRDefault="00000000">
            <w:pPr>
              <w:spacing w:after="0" w:line="269" w:lineRule="auto"/>
            </w:pPr>
            <w:r>
              <w:rPr>
                <w:sz w:val="17"/>
              </w:rPr>
              <w:t>타이포 생성</w:t>
            </w:r>
          </w:p>
        </w:tc>
        <w:tc>
          <w:tcPr>
            <w:tcW w:w="3969"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12C73F30" w14:textId="77777777" w:rsidR="00A952B0" w:rsidRDefault="00000000">
            <w:pPr>
              <w:spacing w:after="0" w:line="269" w:lineRule="auto"/>
            </w:pPr>
            <w:r>
              <w:rPr>
                <w:sz w:val="17"/>
              </w:rPr>
              <w:t>색·재질·명암 없는 순수 흑백 실루엣 벡터풍 후보 생성</w:t>
            </w:r>
          </w:p>
        </w:tc>
        <w:tc>
          <w:tcPr>
            <w:tcW w:w="3628"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00CFC3DF" w14:textId="77777777" w:rsidR="00A952B0" w:rsidRDefault="00000000">
            <w:pPr>
              <w:spacing w:after="0" w:line="269" w:lineRule="auto"/>
            </w:pPr>
            <w:r>
              <w:rPr>
                <w:sz w:val="17"/>
              </w:rPr>
              <w:t>Comfy Cloud를 통해 3개 슬롯 배치 생성</w:t>
            </w:r>
          </w:p>
        </w:tc>
      </w:tr>
      <w:tr w:rsidR="00A952B0" w14:paraId="22170CF7" w14:textId="77777777">
        <w:trPr>
          <w:cantSplit/>
          <w:jc w:val="center"/>
        </w:trPr>
        <w:tc>
          <w:tcPr>
            <w:tcW w:w="1474"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564BEF81" w14:textId="77777777" w:rsidR="00A952B0" w:rsidRDefault="00000000">
            <w:pPr>
              <w:spacing w:after="0" w:line="269" w:lineRule="auto"/>
            </w:pPr>
            <w:r>
              <w:rPr>
                <w:sz w:val="17"/>
              </w:rPr>
              <w:t>투명화</w:t>
            </w:r>
          </w:p>
        </w:tc>
        <w:tc>
          <w:tcPr>
            <w:tcW w:w="3969"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3A3013B0" w14:textId="77777777" w:rsidR="00A952B0" w:rsidRDefault="00000000">
            <w:pPr>
              <w:spacing w:after="0" w:line="269" w:lineRule="auto"/>
            </w:pPr>
            <w:r>
              <w:rPr>
                <w:sz w:val="17"/>
              </w:rPr>
              <w:t>흑백 결과를 그레이스케일/threshold 곡선으로 투명 배경 마스크화</w:t>
            </w:r>
          </w:p>
        </w:tc>
        <w:tc>
          <w:tcPr>
            <w:tcW w:w="3628"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61700906" w14:textId="77777777" w:rsidR="00A952B0" w:rsidRDefault="00000000">
            <w:pPr>
              <w:spacing w:after="0" w:line="269" w:lineRule="auto"/>
            </w:pPr>
            <w:r>
              <w:rPr>
                <w:sz w:val="17"/>
              </w:rPr>
              <w:t>Python 이미지 처리 후 candidate와 함께 저장</w:t>
            </w:r>
          </w:p>
        </w:tc>
      </w:tr>
      <w:tr w:rsidR="00A952B0" w14:paraId="11DD97E6" w14:textId="77777777">
        <w:trPr>
          <w:cantSplit/>
          <w:jc w:val="center"/>
        </w:trPr>
        <w:tc>
          <w:tcPr>
            <w:tcW w:w="1474"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695914C7" w14:textId="77777777" w:rsidR="00A952B0" w:rsidRDefault="00000000">
            <w:pPr>
              <w:spacing w:after="0" w:line="269" w:lineRule="auto"/>
            </w:pPr>
            <w:r>
              <w:rPr>
                <w:sz w:val="17"/>
              </w:rPr>
              <w:t>효과 적용</w:t>
            </w:r>
          </w:p>
        </w:tc>
        <w:tc>
          <w:tcPr>
            <w:tcW w:w="3969"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197F0736" w14:textId="77777777" w:rsidR="00A952B0" w:rsidRDefault="00000000">
            <w:pPr>
              <w:spacing w:after="0" w:line="269" w:lineRule="auto"/>
            </w:pPr>
            <w:r>
              <w:rPr>
                <w:sz w:val="17"/>
              </w:rPr>
              <w:t>선택한 투명 타이포 위에 glow, shadow, ray beam, material 효과 적용</w:t>
            </w:r>
          </w:p>
        </w:tc>
        <w:tc>
          <w:tcPr>
            <w:tcW w:w="3628"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39447231" w14:textId="77777777" w:rsidR="00A952B0" w:rsidRDefault="00000000">
            <w:pPr>
              <w:spacing w:after="0" w:line="269" w:lineRule="auto"/>
            </w:pPr>
            <w:r>
              <w:rPr>
                <w:sz w:val="17"/>
              </w:rPr>
              <w:t>TypoEffector 로직을 브라우저 렌더링으로 재사용</w:t>
            </w:r>
          </w:p>
        </w:tc>
      </w:tr>
    </w:tbl>
    <w:p w14:paraId="7D18FAB6" w14:textId="77777777" w:rsidR="00A952B0" w:rsidRDefault="00A952B0"/>
    <w:tbl>
      <w:tblPr>
        <w:tblStyle w:val="af9"/>
        <w:tblW w:w="0" w:type="auto"/>
        <w:tblLook w:val="04A0" w:firstRow="1" w:lastRow="0" w:firstColumn="1" w:lastColumn="0" w:noHBand="0" w:noVBand="1"/>
      </w:tblPr>
      <w:tblGrid>
        <w:gridCol w:w="9638"/>
      </w:tblGrid>
      <w:tr w:rsidR="00A952B0" w14:paraId="3AF82B03" w14:textId="77777777">
        <w:tc>
          <w:tcPr>
            <w:tcW w:w="9638" w:type="dxa"/>
            <w:tcBorders>
              <w:top w:val="single" w:sz="6" w:space="0" w:color="B7D5CF"/>
              <w:left w:val="single" w:sz="6" w:space="0" w:color="B7D5CF"/>
              <w:bottom w:val="single" w:sz="6" w:space="0" w:color="B7D5CF"/>
              <w:right w:val="single" w:sz="6" w:space="0" w:color="B7D5CF"/>
            </w:tcBorders>
            <w:shd w:val="clear" w:color="auto" w:fill="EEF7F5"/>
            <w:tcMar>
              <w:top w:w="160" w:type="dxa"/>
              <w:left w:w="180" w:type="dxa"/>
              <w:bottom w:w="160" w:type="dxa"/>
              <w:right w:w="180" w:type="dxa"/>
            </w:tcMar>
          </w:tcPr>
          <w:p w14:paraId="4257261B" w14:textId="77777777" w:rsidR="00A952B0" w:rsidRDefault="00000000">
            <w:pPr>
              <w:spacing w:after="80"/>
            </w:pPr>
            <w:r>
              <w:rPr>
                <w:b/>
                <w:color w:val="25536B"/>
                <w:sz w:val="20"/>
              </w:rPr>
              <w:t>표지 이미지 사용 범위</w:t>
            </w:r>
          </w:p>
          <w:p w14:paraId="245DBBBE" w14:textId="77777777" w:rsidR="00A952B0" w:rsidRDefault="00000000">
            <w:pPr>
              <w:spacing w:after="0" w:line="288" w:lineRule="auto"/>
            </w:pPr>
            <w:r>
              <w:rPr>
                <w:sz w:val="18"/>
              </w:rPr>
              <w:t>업로드한 표지는 미리보기 배경, 색상/밝기 분석, 빛 방향 추정, 자동 배치 참고에만 사용한다. 표지 이미지는 타이포그래피 생성 모델의 입력, 모델 학습, 홍보 사례, 공개 갤러리 용도로 사용하지 않는다.</w:t>
            </w:r>
          </w:p>
        </w:tc>
      </w:tr>
    </w:tbl>
    <w:p w14:paraId="5D96D466" w14:textId="77777777" w:rsidR="00A952B0" w:rsidRDefault="00A952B0"/>
    <w:p w14:paraId="7E5F43BD" w14:textId="77777777" w:rsidR="00A952B0" w:rsidRDefault="00000000">
      <w:pPr>
        <w:pStyle w:val="1"/>
      </w:pPr>
      <w:r>
        <w:t xml:space="preserve">4. </w:t>
      </w:r>
      <w:r>
        <w:t>서비스</w:t>
      </w:r>
      <w:r>
        <w:t xml:space="preserve"> </w:t>
      </w:r>
      <w:r>
        <w:t>구조</w:t>
      </w:r>
      <w:r>
        <w:t>: IA / User Flow / Wireflow</w:t>
      </w:r>
    </w:p>
    <w:p w14:paraId="27B69F13" w14:textId="77777777" w:rsidR="00A952B0" w:rsidRDefault="00000000">
      <w:r>
        <w:t>사용자 흐름은 Canva식 자유 편집 툴보다 선형적인 제작 절차를 우선한다. 모든 단계에는 뒤로 가기와 다음으로 가기가 있으며, 사용자는 자동 제안을 먼저 받고 필요한 경우에만 직접 조정한다.</w:t>
      </w:r>
    </w:p>
    <w:tbl>
      <w:tblPr>
        <w:tblStyle w:val="af9"/>
        <w:tblW w:w="0" w:type="auto"/>
        <w:jc w:val="center"/>
        <w:tblLook w:val="04A0" w:firstRow="1" w:lastRow="0" w:firstColumn="1" w:lastColumn="0" w:noHBand="0" w:noVBand="1"/>
      </w:tblPr>
      <w:tblGrid>
        <w:gridCol w:w="680"/>
        <w:gridCol w:w="1757"/>
        <w:gridCol w:w="3231"/>
        <w:gridCol w:w="3402"/>
      </w:tblGrid>
      <w:tr w:rsidR="00A952B0" w14:paraId="2486B772" w14:textId="77777777">
        <w:trPr>
          <w:cantSplit/>
          <w:jc w:val="center"/>
        </w:trPr>
        <w:tc>
          <w:tcPr>
            <w:tcW w:w="680" w:type="dxa"/>
            <w:tcBorders>
              <w:top w:val="single" w:sz="6" w:space="0" w:color="C7D2D9"/>
              <w:left w:val="single" w:sz="6" w:space="0" w:color="C7D2D9"/>
              <w:bottom w:val="single" w:sz="6" w:space="0" w:color="C7D2D9"/>
              <w:right w:val="single" w:sz="6" w:space="0" w:color="C7D2D9"/>
            </w:tcBorders>
            <w:shd w:val="clear" w:color="auto" w:fill="EAF1F4"/>
            <w:tcMar>
              <w:top w:w="100" w:type="dxa"/>
              <w:left w:w="120" w:type="dxa"/>
              <w:bottom w:w="100" w:type="dxa"/>
              <w:right w:w="120" w:type="dxa"/>
            </w:tcMar>
            <w:vAlign w:val="center"/>
          </w:tcPr>
          <w:p w14:paraId="240167A8" w14:textId="77777777" w:rsidR="00A952B0" w:rsidRDefault="00000000">
            <w:pPr>
              <w:spacing w:after="0" w:line="269" w:lineRule="auto"/>
              <w:jc w:val="center"/>
            </w:pPr>
            <w:r>
              <w:rPr>
                <w:b/>
                <w:color w:val="25536B"/>
                <w:sz w:val="17"/>
              </w:rPr>
              <w:t>순서</w:t>
            </w:r>
          </w:p>
        </w:tc>
        <w:tc>
          <w:tcPr>
            <w:tcW w:w="1757" w:type="dxa"/>
            <w:tcBorders>
              <w:top w:val="single" w:sz="6" w:space="0" w:color="C7D2D9"/>
              <w:left w:val="single" w:sz="6" w:space="0" w:color="C7D2D9"/>
              <w:bottom w:val="single" w:sz="6" w:space="0" w:color="C7D2D9"/>
              <w:right w:val="single" w:sz="6" w:space="0" w:color="C7D2D9"/>
            </w:tcBorders>
            <w:shd w:val="clear" w:color="auto" w:fill="EAF1F4"/>
            <w:tcMar>
              <w:top w:w="100" w:type="dxa"/>
              <w:left w:w="120" w:type="dxa"/>
              <w:bottom w:w="100" w:type="dxa"/>
              <w:right w:w="120" w:type="dxa"/>
            </w:tcMar>
            <w:vAlign w:val="center"/>
          </w:tcPr>
          <w:p w14:paraId="64F26402" w14:textId="77777777" w:rsidR="00A952B0" w:rsidRDefault="00000000">
            <w:pPr>
              <w:spacing w:after="0" w:line="269" w:lineRule="auto"/>
              <w:jc w:val="center"/>
            </w:pPr>
            <w:r>
              <w:rPr>
                <w:b/>
                <w:color w:val="25536B"/>
                <w:sz w:val="17"/>
              </w:rPr>
              <w:t>화면/단계</w:t>
            </w:r>
          </w:p>
        </w:tc>
        <w:tc>
          <w:tcPr>
            <w:tcW w:w="3231" w:type="dxa"/>
            <w:tcBorders>
              <w:top w:val="single" w:sz="6" w:space="0" w:color="C7D2D9"/>
              <w:left w:val="single" w:sz="6" w:space="0" w:color="C7D2D9"/>
              <w:bottom w:val="single" w:sz="6" w:space="0" w:color="C7D2D9"/>
              <w:right w:val="single" w:sz="6" w:space="0" w:color="C7D2D9"/>
            </w:tcBorders>
            <w:shd w:val="clear" w:color="auto" w:fill="EAF1F4"/>
            <w:tcMar>
              <w:top w:w="100" w:type="dxa"/>
              <w:left w:w="120" w:type="dxa"/>
              <w:bottom w:w="100" w:type="dxa"/>
              <w:right w:w="120" w:type="dxa"/>
            </w:tcMar>
            <w:vAlign w:val="center"/>
          </w:tcPr>
          <w:p w14:paraId="41F3819C" w14:textId="77777777" w:rsidR="00A952B0" w:rsidRDefault="00000000">
            <w:pPr>
              <w:spacing w:after="0" w:line="269" w:lineRule="auto"/>
              <w:jc w:val="center"/>
            </w:pPr>
            <w:r>
              <w:rPr>
                <w:b/>
                <w:color w:val="25536B"/>
                <w:sz w:val="17"/>
              </w:rPr>
              <w:t>사용자 행동</w:t>
            </w:r>
          </w:p>
        </w:tc>
        <w:tc>
          <w:tcPr>
            <w:tcW w:w="3402" w:type="dxa"/>
            <w:tcBorders>
              <w:top w:val="single" w:sz="6" w:space="0" w:color="C7D2D9"/>
              <w:left w:val="single" w:sz="6" w:space="0" w:color="C7D2D9"/>
              <w:bottom w:val="single" w:sz="6" w:space="0" w:color="C7D2D9"/>
              <w:right w:val="single" w:sz="6" w:space="0" w:color="C7D2D9"/>
            </w:tcBorders>
            <w:shd w:val="clear" w:color="auto" w:fill="EAF1F4"/>
            <w:tcMar>
              <w:top w:w="100" w:type="dxa"/>
              <w:left w:w="120" w:type="dxa"/>
              <w:bottom w:w="100" w:type="dxa"/>
              <w:right w:w="120" w:type="dxa"/>
            </w:tcMar>
            <w:vAlign w:val="center"/>
          </w:tcPr>
          <w:p w14:paraId="35C01231" w14:textId="77777777" w:rsidR="00A952B0" w:rsidRDefault="00000000">
            <w:pPr>
              <w:spacing w:after="0" w:line="269" w:lineRule="auto"/>
              <w:jc w:val="center"/>
            </w:pPr>
            <w:r>
              <w:rPr>
                <w:b/>
                <w:color w:val="25536B"/>
                <w:sz w:val="17"/>
              </w:rPr>
              <w:t>시스템 처리</w:t>
            </w:r>
          </w:p>
        </w:tc>
      </w:tr>
      <w:tr w:rsidR="00A952B0" w14:paraId="76FD7925" w14:textId="77777777">
        <w:trPr>
          <w:cantSplit/>
          <w:jc w:val="center"/>
        </w:trPr>
        <w:tc>
          <w:tcPr>
            <w:tcW w:w="680"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5F385B7E" w14:textId="77777777" w:rsidR="00A952B0" w:rsidRDefault="00000000">
            <w:pPr>
              <w:spacing w:after="0" w:line="269" w:lineRule="auto"/>
            </w:pPr>
            <w:r>
              <w:rPr>
                <w:sz w:val="17"/>
              </w:rPr>
              <w:t>1</w:t>
            </w:r>
          </w:p>
        </w:tc>
        <w:tc>
          <w:tcPr>
            <w:tcW w:w="1757"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101ACAC4" w14:textId="77777777" w:rsidR="00A952B0" w:rsidRDefault="00000000">
            <w:pPr>
              <w:spacing w:after="0" w:line="269" w:lineRule="auto"/>
            </w:pPr>
            <w:r>
              <w:rPr>
                <w:sz w:val="17"/>
              </w:rPr>
              <w:t>랜딩/시작</w:t>
            </w:r>
          </w:p>
        </w:tc>
        <w:tc>
          <w:tcPr>
            <w:tcW w:w="3231"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6EE17A72" w14:textId="77777777" w:rsidR="00A952B0" w:rsidRDefault="00000000">
            <w:pPr>
              <w:spacing w:after="0" w:line="269" w:lineRule="auto"/>
            </w:pPr>
            <w:r>
              <w:rPr>
                <w:sz w:val="17"/>
              </w:rPr>
              <w:t>서비스 설명 확인 후 만들러 가기 선택</w:t>
            </w:r>
          </w:p>
        </w:tc>
        <w:tc>
          <w:tcPr>
            <w:tcW w:w="3402"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5B235EEC" w14:textId="77777777" w:rsidR="00A952B0" w:rsidRDefault="00000000">
            <w:pPr>
              <w:spacing w:after="0" w:line="269" w:lineRule="auto"/>
            </w:pPr>
            <w:r>
              <w:rPr>
                <w:sz w:val="17"/>
              </w:rPr>
              <w:t>로그인 상태 확인 및 새 프로젝트 draft 시작</w:t>
            </w:r>
          </w:p>
        </w:tc>
      </w:tr>
      <w:tr w:rsidR="00A952B0" w14:paraId="0B6CC1F7" w14:textId="77777777">
        <w:trPr>
          <w:cantSplit/>
          <w:jc w:val="center"/>
        </w:trPr>
        <w:tc>
          <w:tcPr>
            <w:tcW w:w="680"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751D727B" w14:textId="77777777" w:rsidR="00A952B0" w:rsidRDefault="00000000">
            <w:pPr>
              <w:spacing w:after="0" w:line="269" w:lineRule="auto"/>
            </w:pPr>
            <w:r>
              <w:rPr>
                <w:sz w:val="17"/>
              </w:rPr>
              <w:t>2</w:t>
            </w:r>
          </w:p>
        </w:tc>
        <w:tc>
          <w:tcPr>
            <w:tcW w:w="1757"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05BDC436" w14:textId="77777777" w:rsidR="00A952B0" w:rsidRDefault="00000000">
            <w:pPr>
              <w:spacing w:after="0" w:line="269" w:lineRule="auto"/>
            </w:pPr>
            <w:r>
              <w:rPr>
                <w:sz w:val="17"/>
              </w:rPr>
              <w:t>장르 선택</w:t>
            </w:r>
          </w:p>
        </w:tc>
        <w:tc>
          <w:tcPr>
            <w:tcW w:w="3231"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5C1CF1E7" w14:textId="77777777" w:rsidR="00A952B0" w:rsidRDefault="00000000">
            <w:pPr>
              <w:spacing w:after="0" w:line="269" w:lineRule="auto"/>
            </w:pPr>
            <w:r>
              <w:rPr>
                <w:sz w:val="17"/>
              </w:rPr>
              <w:t>로맨스 판타지, 현대, 판타지, 무협, 힐링 중 선택</w:t>
            </w:r>
          </w:p>
        </w:tc>
        <w:tc>
          <w:tcPr>
            <w:tcW w:w="3402"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5D792427" w14:textId="77777777" w:rsidR="00A952B0" w:rsidRDefault="00000000">
            <w:pPr>
              <w:spacing w:after="0" w:line="269" w:lineRule="auto"/>
            </w:pPr>
            <w:r>
              <w:rPr>
                <w:sz w:val="17"/>
              </w:rPr>
              <w:t>장르별 프롬프트 프로필과 초기 스타일 방향 설정</w:t>
            </w:r>
          </w:p>
        </w:tc>
      </w:tr>
      <w:tr w:rsidR="00A952B0" w14:paraId="24429FE9" w14:textId="77777777">
        <w:trPr>
          <w:cantSplit/>
          <w:jc w:val="center"/>
        </w:trPr>
        <w:tc>
          <w:tcPr>
            <w:tcW w:w="680"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6659D361" w14:textId="77777777" w:rsidR="00A952B0" w:rsidRDefault="00000000">
            <w:pPr>
              <w:spacing w:after="0" w:line="269" w:lineRule="auto"/>
            </w:pPr>
            <w:r>
              <w:rPr>
                <w:sz w:val="17"/>
              </w:rPr>
              <w:t>3</w:t>
            </w:r>
          </w:p>
        </w:tc>
        <w:tc>
          <w:tcPr>
            <w:tcW w:w="1757"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1F0F285A" w14:textId="77777777" w:rsidR="00A952B0" w:rsidRDefault="00000000">
            <w:pPr>
              <w:spacing w:after="0" w:line="269" w:lineRule="auto"/>
            </w:pPr>
            <w:r>
              <w:rPr>
                <w:sz w:val="17"/>
              </w:rPr>
              <w:t>표지 업로드/제목 입력</w:t>
            </w:r>
          </w:p>
        </w:tc>
        <w:tc>
          <w:tcPr>
            <w:tcW w:w="3231"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238BBEB1" w14:textId="77777777" w:rsidR="00A952B0" w:rsidRDefault="00000000">
            <w:pPr>
              <w:spacing w:after="0" w:line="269" w:lineRule="auto"/>
            </w:pPr>
            <w:r>
              <w:rPr>
                <w:sz w:val="17"/>
              </w:rPr>
              <w:t>표지를 선택적으로 업로드하고 제목 입력</w:t>
            </w:r>
          </w:p>
        </w:tc>
        <w:tc>
          <w:tcPr>
            <w:tcW w:w="3402"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431F5668" w14:textId="77777777" w:rsidR="00A952B0" w:rsidRDefault="00000000">
            <w:pPr>
              <w:spacing w:after="0" w:line="269" w:lineRule="auto"/>
            </w:pPr>
            <w:r>
              <w:rPr>
                <w:sz w:val="17"/>
              </w:rPr>
              <w:t>표지 미리보기, 색/빛/배치 분석 준비</w:t>
            </w:r>
          </w:p>
        </w:tc>
      </w:tr>
      <w:tr w:rsidR="00A952B0" w14:paraId="068FA154" w14:textId="77777777">
        <w:trPr>
          <w:cantSplit/>
          <w:jc w:val="center"/>
        </w:trPr>
        <w:tc>
          <w:tcPr>
            <w:tcW w:w="680"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2AFD761A" w14:textId="77777777" w:rsidR="00A952B0" w:rsidRDefault="00000000">
            <w:pPr>
              <w:spacing w:after="0" w:line="269" w:lineRule="auto"/>
            </w:pPr>
            <w:r>
              <w:rPr>
                <w:sz w:val="17"/>
              </w:rPr>
              <w:t>4</w:t>
            </w:r>
          </w:p>
        </w:tc>
        <w:tc>
          <w:tcPr>
            <w:tcW w:w="1757"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58A88FB9" w14:textId="77777777" w:rsidR="00A952B0" w:rsidRDefault="00000000">
            <w:pPr>
              <w:spacing w:after="0" w:line="269" w:lineRule="auto"/>
            </w:pPr>
            <w:r>
              <w:rPr>
                <w:sz w:val="17"/>
              </w:rPr>
              <w:t>AI 배치</w:t>
            </w:r>
          </w:p>
        </w:tc>
        <w:tc>
          <w:tcPr>
            <w:tcW w:w="3231"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559E8299" w14:textId="77777777" w:rsidR="00A952B0" w:rsidRDefault="00000000">
            <w:pPr>
              <w:spacing w:after="0" w:line="269" w:lineRule="auto"/>
            </w:pPr>
            <w:r>
              <w:rPr>
                <w:sz w:val="17"/>
              </w:rPr>
              <w:t>초기 제목 배치를 확인하고 드래그·크기·회전 수정</w:t>
            </w:r>
          </w:p>
        </w:tc>
        <w:tc>
          <w:tcPr>
            <w:tcW w:w="3402"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3D0511FB" w14:textId="77777777" w:rsidR="00A952B0" w:rsidRDefault="00000000">
            <w:pPr>
              <w:spacing w:after="0" w:line="269" w:lineRule="auto"/>
            </w:pPr>
            <w:r>
              <w:rPr>
                <w:sz w:val="17"/>
              </w:rPr>
              <w:t>LayoutModule 기반 초기 배치 생성</w:t>
            </w:r>
          </w:p>
        </w:tc>
      </w:tr>
      <w:tr w:rsidR="00A952B0" w14:paraId="407DCDEE" w14:textId="77777777">
        <w:trPr>
          <w:cantSplit/>
          <w:jc w:val="center"/>
        </w:trPr>
        <w:tc>
          <w:tcPr>
            <w:tcW w:w="680"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4F2CD082" w14:textId="77777777" w:rsidR="00A952B0" w:rsidRDefault="00000000">
            <w:pPr>
              <w:spacing w:after="0" w:line="269" w:lineRule="auto"/>
            </w:pPr>
            <w:r>
              <w:rPr>
                <w:sz w:val="17"/>
              </w:rPr>
              <w:lastRenderedPageBreak/>
              <w:t>5</w:t>
            </w:r>
          </w:p>
        </w:tc>
        <w:tc>
          <w:tcPr>
            <w:tcW w:w="1757"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0547DF86" w14:textId="77777777" w:rsidR="00A952B0" w:rsidRDefault="00000000">
            <w:pPr>
              <w:spacing w:after="0" w:line="269" w:lineRule="auto"/>
            </w:pPr>
            <w:r>
              <w:rPr>
                <w:sz w:val="17"/>
              </w:rPr>
              <w:t>요소/스타일 입력</w:t>
            </w:r>
          </w:p>
        </w:tc>
        <w:tc>
          <w:tcPr>
            <w:tcW w:w="3231"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3156D86B" w14:textId="77777777" w:rsidR="00A952B0" w:rsidRDefault="00000000">
            <w:pPr>
              <w:spacing w:after="0" w:line="269" w:lineRule="auto"/>
            </w:pPr>
            <w:r>
              <w:rPr>
                <w:sz w:val="17"/>
              </w:rPr>
              <w:t>짧은 단어 또는 문구 입력 후 AI 정리 결과 확인</w:t>
            </w:r>
          </w:p>
        </w:tc>
        <w:tc>
          <w:tcPr>
            <w:tcW w:w="3402"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6BB9584F" w14:textId="77777777" w:rsidR="00A952B0" w:rsidRDefault="00000000">
            <w:pPr>
              <w:spacing w:after="0" w:line="269" w:lineRule="auto"/>
            </w:pPr>
            <w:r>
              <w:rPr>
                <w:sz w:val="17"/>
              </w:rPr>
              <w:t>LLM이 간결한 영어 키워드 목록 생성</w:t>
            </w:r>
          </w:p>
        </w:tc>
      </w:tr>
      <w:tr w:rsidR="00A952B0" w14:paraId="1DD86DD1" w14:textId="77777777">
        <w:trPr>
          <w:cantSplit/>
          <w:jc w:val="center"/>
        </w:trPr>
        <w:tc>
          <w:tcPr>
            <w:tcW w:w="680"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3551E76C" w14:textId="77777777" w:rsidR="00A952B0" w:rsidRDefault="00000000">
            <w:pPr>
              <w:spacing w:after="0" w:line="269" w:lineRule="auto"/>
            </w:pPr>
            <w:r>
              <w:rPr>
                <w:sz w:val="17"/>
              </w:rPr>
              <w:t>6</w:t>
            </w:r>
          </w:p>
        </w:tc>
        <w:tc>
          <w:tcPr>
            <w:tcW w:w="1757"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2227EA69" w14:textId="77777777" w:rsidR="00A952B0" w:rsidRDefault="00000000">
            <w:pPr>
              <w:spacing w:after="0" w:line="269" w:lineRule="auto"/>
            </w:pPr>
            <w:r>
              <w:rPr>
                <w:sz w:val="17"/>
              </w:rPr>
              <w:t>생성 대기/시안 선택</w:t>
            </w:r>
          </w:p>
        </w:tc>
        <w:tc>
          <w:tcPr>
            <w:tcW w:w="3231"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70587F41" w14:textId="77777777" w:rsidR="00A952B0" w:rsidRDefault="00000000">
            <w:pPr>
              <w:spacing w:after="0" w:line="269" w:lineRule="auto"/>
            </w:pPr>
            <w:r>
              <w:rPr>
                <w:sz w:val="17"/>
              </w:rPr>
              <w:t>크레딧 차감 확인 후 3개 후보 중 하나 선택</w:t>
            </w:r>
          </w:p>
        </w:tc>
        <w:tc>
          <w:tcPr>
            <w:tcW w:w="3402"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0E16DAE6" w14:textId="77777777" w:rsidR="00A952B0" w:rsidRDefault="00000000">
            <w:pPr>
              <w:spacing w:after="0" w:line="269" w:lineRule="auto"/>
            </w:pPr>
            <w:r>
              <w:rPr>
                <w:sz w:val="17"/>
              </w:rPr>
              <w:t>Comfy Cloud 작업, 슬롯별 상태·실패·환불 처리</w:t>
            </w:r>
          </w:p>
        </w:tc>
      </w:tr>
      <w:tr w:rsidR="00A952B0" w14:paraId="7FE68073" w14:textId="77777777">
        <w:trPr>
          <w:cantSplit/>
          <w:jc w:val="center"/>
        </w:trPr>
        <w:tc>
          <w:tcPr>
            <w:tcW w:w="680"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12F9B09D" w14:textId="77777777" w:rsidR="00A952B0" w:rsidRDefault="00000000">
            <w:pPr>
              <w:spacing w:after="0" w:line="269" w:lineRule="auto"/>
            </w:pPr>
            <w:r>
              <w:rPr>
                <w:sz w:val="17"/>
              </w:rPr>
              <w:t>7</w:t>
            </w:r>
          </w:p>
        </w:tc>
        <w:tc>
          <w:tcPr>
            <w:tcW w:w="1757"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0FF927AB" w14:textId="77777777" w:rsidR="00A952B0" w:rsidRDefault="00000000">
            <w:pPr>
              <w:spacing w:after="0" w:line="269" w:lineRule="auto"/>
            </w:pPr>
            <w:r>
              <w:rPr>
                <w:sz w:val="17"/>
              </w:rPr>
              <w:t>효과 편집</w:t>
            </w:r>
          </w:p>
        </w:tc>
        <w:tc>
          <w:tcPr>
            <w:tcW w:w="3231"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64737A2D" w14:textId="77777777" w:rsidR="00A952B0" w:rsidRDefault="00000000">
            <w:pPr>
              <w:spacing w:after="0" w:line="269" w:lineRule="auto"/>
            </w:pPr>
            <w:r>
              <w:rPr>
                <w:sz w:val="17"/>
              </w:rPr>
              <w:t>프리셋과 세부 설정을 조절하고 표지 위 위치 조정</w:t>
            </w:r>
          </w:p>
        </w:tc>
        <w:tc>
          <w:tcPr>
            <w:tcW w:w="3402"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3D22ECE2" w14:textId="77777777" w:rsidR="00A952B0" w:rsidRDefault="00000000">
            <w:pPr>
              <w:spacing w:after="0" w:line="269" w:lineRule="auto"/>
            </w:pPr>
            <w:r>
              <w:rPr>
                <w:sz w:val="17"/>
              </w:rPr>
              <w:t>투명화된 타이포에 TypoEffector 기반 효과 적용</w:t>
            </w:r>
          </w:p>
        </w:tc>
      </w:tr>
      <w:tr w:rsidR="00A952B0" w14:paraId="3FAA3CB2" w14:textId="77777777">
        <w:trPr>
          <w:cantSplit/>
          <w:jc w:val="center"/>
        </w:trPr>
        <w:tc>
          <w:tcPr>
            <w:tcW w:w="680"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48DAC0A0" w14:textId="77777777" w:rsidR="00A952B0" w:rsidRDefault="00000000">
            <w:pPr>
              <w:spacing w:after="0" w:line="269" w:lineRule="auto"/>
            </w:pPr>
            <w:r>
              <w:rPr>
                <w:sz w:val="17"/>
              </w:rPr>
              <w:t>8</w:t>
            </w:r>
          </w:p>
        </w:tc>
        <w:tc>
          <w:tcPr>
            <w:tcW w:w="1757"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0B1C95EA" w14:textId="77777777" w:rsidR="00A952B0" w:rsidRDefault="00000000">
            <w:pPr>
              <w:spacing w:after="0" w:line="269" w:lineRule="auto"/>
            </w:pPr>
            <w:r>
              <w:rPr>
                <w:sz w:val="17"/>
              </w:rPr>
              <w:t>내보내기</w:t>
            </w:r>
          </w:p>
        </w:tc>
        <w:tc>
          <w:tcPr>
            <w:tcW w:w="3231"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62AFF90A" w14:textId="77777777" w:rsidR="00A952B0" w:rsidRDefault="00000000">
            <w:pPr>
              <w:spacing w:after="0" w:line="269" w:lineRule="auto"/>
            </w:pPr>
            <w:r>
              <w:rPr>
                <w:sz w:val="17"/>
              </w:rPr>
              <w:t>기본 PNG 또는 고급 ZIP export 선택</w:t>
            </w:r>
          </w:p>
        </w:tc>
        <w:tc>
          <w:tcPr>
            <w:tcW w:w="3402"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13F1D5F8" w14:textId="77777777" w:rsidR="00A952B0" w:rsidRDefault="00000000">
            <w:pPr>
              <w:spacing w:after="0" w:line="269" w:lineRule="auto"/>
            </w:pPr>
            <w:r>
              <w:rPr>
                <w:sz w:val="17"/>
              </w:rPr>
              <w:t>브라우저 렌더링 기반 파일 생성 및 저장</w:t>
            </w:r>
          </w:p>
        </w:tc>
      </w:tr>
    </w:tbl>
    <w:p w14:paraId="00E75BF3" w14:textId="77777777" w:rsidR="00A952B0" w:rsidRDefault="00A952B0"/>
    <w:tbl>
      <w:tblPr>
        <w:tblStyle w:val="af9"/>
        <w:tblW w:w="0" w:type="auto"/>
        <w:tblLook w:val="04A0" w:firstRow="1" w:lastRow="0" w:firstColumn="1" w:lastColumn="0" w:noHBand="0" w:noVBand="1"/>
      </w:tblPr>
      <w:tblGrid>
        <w:gridCol w:w="9638"/>
      </w:tblGrid>
      <w:tr w:rsidR="00A952B0" w14:paraId="3F092522" w14:textId="77777777">
        <w:tc>
          <w:tcPr>
            <w:tcW w:w="9638" w:type="dxa"/>
            <w:tcBorders>
              <w:top w:val="single" w:sz="6" w:space="0" w:color="CBD5E1"/>
              <w:left w:val="single" w:sz="6" w:space="0" w:color="CBD5E1"/>
              <w:bottom w:val="single" w:sz="6" w:space="0" w:color="CBD5E1"/>
              <w:right w:val="single" w:sz="6" w:space="0" w:color="CBD5E1"/>
            </w:tcBorders>
            <w:shd w:val="clear" w:color="auto" w:fill="F3F4F6"/>
            <w:tcMar>
              <w:top w:w="260" w:type="dxa"/>
              <w:left w:w="220" w:type="dxa"/>
              <w:bottom w:w="260" w:type="dxa"/>
              <w:right w:w="220" w:type="dxa"/>
            </w:tcMar>
          </w:tcPr>
          <w:p w14:paraId="46BF203D" w14:textId="77777777" w:rsidR="00A952B0" w:rsidRDefault="00000000">
            <w:pPr>
              <w:jc w:val="center"/>
            </w:pPr>
            <w:r>
              <w:rPr>
                <w:b/>
                <w:color w:val="6B7280"/>
                <w:sz w:val="20"/>
              </w:rPr>
              <w:t>그림 1. 핵심 사용자 흐름 캡처 삽입 위치</w:t>
            </w:r>
          </w:p>
          <w:p w14:paraId="2D44AF63" w14:textId="77777777" w:rsidR="00A952B0" w:rsidRDefault="00000000">
            <w:pPr>
              <w:spacing w:after="0"/>
              <w:jc w:val="center"/>
            </w:pPr>
            <w:r>
              <w:rPr>
                <w:color w:val="6B7280"/>
                <w:sz w:val="17"/>
              </w:rPr>
              <w:t>랜딩 → 장르 선택 → 제목 입력 → 생성 → 효과 편집 → 내보내기</w:t>
            </w:r>
          </w:p>
        </w:tc>
      </w:tr>
    </w:tbl>
    <w:p w14:paraId="5CE25DB8" w14:textId="77777777" w:rsidR="00A952B0" w:rsidRDefault="00A952B0"/>
    <w:p w14:paraId="733249E9" w14:textId="77777777" w:rsidR="00A952B0" w:rsidRDefault="00000000">
      <w:pPr>
        <w:pStyle w:val="1"/>
      </w:pPr>
      <w:r>
        <w:t xml:space="preserve">5. </w:t>
      </w:r>
      <w:r>
        <w:t>데이터</w:t>
      </w:r>
      <w:r>
        <w:t xml:space="preserve"> </w:t>
      </w:r>
      <w:r>
        <w:t>및</w:t>
      </w:r>
      <w:r>
        <w:t xml:space="preserve"> </w:t>
      </w:r>
      <w:r>
        <w:t>저장</w:t>
      </w:r>
      <w:r>
        <w:t xml:space="preserve"> </w:t>
      </w:r>
      <w:r>
        <w:t>정책</w:t>
      </w:r>
    </w:p>
    <w:tbl>
      <w:tblPr>
        <w:tblStyle w:val="af9"/>
        <w:tblW w:w="0" w:type="auto"/>
        <w:jc w:val="center"/>
        <w:tblLook w:val="04A0" w:firstRow="1" w:lastRow="0" w:firstColumn="1" w:lastColumn="0" w:noHBand="0" w:noVBand="1"/>
      </w:tblPr>
      <w:tblGrid>
        <w:gridCol w:w="1701"/>
        <w:gridCol w:w="2041"/>
        <w:gridCol w:w="2494"/>
        <w:gridCol w:w="2835"/>
      </w:tblGrid>
      <w:tr w:rsidR="00A952B0" w14:paraId="185726A6" w14:textId="77777777">
        <w:trPr>
          <w:cantSplit/>
          <w:jc w:val="center"/>
        </w:trPr>
        <w:tc>
          <w:tcPr>
            <w:tcW w:w="1701" w:type="dxa"/>
            <w:tcBorders>
              <w:top w:val="single" w:sz="6" w:space="0" w:color="C7D2D9"/>
              <w:left w:val="single" w:sz="6" w:space="0" w:color="C7D2D9"/>
              <w:bottom w:val="single" w:sz="6" w:space="0" w:color="C7D2D9"/>
              <w:right w:val="single" w:sz="6" w:space="0" w:color="C7D2D9"/>
            </w:tcBorders>
            <w:shd w:val="clear" w:color="auto" w:fill="EAF1F4"/>
            <w:tcMar>
              <w:top w:w="100" w:type="dxa"/>
              <w:left w:w="120" w:type="dxa"/>
              <w:bottom w:w="100" w:type="dxa"/>
              <w:right w:w="120" w:type="dxa"/>
            </w:tcMar>
            <w:vAlign w:val="center"/>
          </w:tcPr>
          <w:p w14:paraId="6B4A6953" w14:textId="77777777" w:rsidR="00A952B0" w:rsidRDefault="00000000">
            <w:pPr>
              <w:spacing w:after="0" w:line="269" w:lineRule="auto"/>
              <w:jc w:val="center"/>
            </w:pPr>
            <w:r>
              <w:rPr>
                <w:b/>
                <w:color w:val="25536B"/>
                <w:sz w:val="17"/>
              </w:rPr>
              <w:t>데이터 항목</w:t>
            </w:r>
          </w:p>
        </w:tc>
        <w:tc>
          <w:tcPr>
            <w:tcW w:w="2041" w:type="dxa"/>
            <w:tcBorders>
              <w:top w:val="single" w:sz="6" w:space="0" w:color="C7D2D9"/>
              <w:left w:val="single" w:sz="6" w:space="0" w:color="C7D2D9"/>
              <w:bottom w:val="single" w:sz="6" w:space="0" w:color="C7D2D9"/>
              <w:right w:val="single" w:sz="6" w:space="0" w:color="C7D2D9"/>
            </w:tcBorders>
            <w:shd w:val="clear" w:color="auto" w:fill="EAF1F4"/>
            <w:tcMar>
              <w:top w:w="100" w:type="dxa"/>
              <w:left w:w="120" w:type="dxa"/>
              <w:bottom w:w="100" w:type="dxa"/>
              <w:right w:w="120" w:type="dxa"/>
            </w:tcMar>
            <w:vAlign w:val="center"/>
          </w:tcPr>
          <w:p w14:paraId="20B794C2" w14:textId="77777777" w:rsidR="00A952B0" w:rsidRDefault="00000000">
            <w:pPr>
              <w:spacing w:after="0" w:line="269" w:lineRule="auto"/>
              <w:jc w:val="center"/>
            </w:pPr>
            <w:r>
              <w:rPr>
                <w:b/>
                <w:color w:val="25536B"/>
                <w:sz w:val="17"/>
              </w:rPr>
              <w:t>현재/예정 상태</w:t>
            </w:r>
          </w:p>
        </w:tc>
        <w:tc>
          <w:tcPr>
            <w:tcW w:w="2494" w:type="dxa"/>
            <w:tcBorders>
              <w:top w:val="single" w:sz="6" w:space="0" w:color="C7D2D9"/>
              <w:left w:val="single" w:sz="6" w:space="0" w:color="C7D2D9"/>
              <w:bottom w:val="single" w:sz="6" w:space="0" w:color="C7D2D9"/>
              <w:right w:val="single" w:sz="6" w:space="0" w:color="C7D2D9"/>
            </w:tcBorders>
            <w:shd w:val="clear" w:color="auto" w:fill="EAF1F4"/>
            <w:tcMar>
              <w:top w:w="100" w:type="dxa"/>
              <w:left w:w="120" w:type="dxa"/>
              <w:bottom w:w="100" w:type="dxa"/>
              <w:right w:w="120" w:type="dxa"/>
            </w:tcMar>
            <w:vAlign w:val="center"/>
          </w:tcPr>
          <w:p w14:paraId="3DD296D7" w14:textId="77777777" w:rsidR="00A952B0" w:rsidRDefault="00000000">
            <w:pPr>
              <w:spacing w:after="0" w:line="269" w:lineRule="auto"/>
              <w:jc w:val="center"/>
            </w:pPr>
            <w:r>
              <w:rPr>
                <w:b/>
                <w:color w:val="25536B"/>
                <w:sz w:val="17"/>
              </w:rPr>
              <w:t>활용 목적</w:t>
            </w:r>
          </w:p>
        </w:tc>
        <w:tc>
          <w:tcPr>
            <w:tcW w:w="2835" w:type="dxa"/>
            <w:tcBorders>
              <w:top w:val="single" w:sz="6" w:space="0" w:color="C7D2D9"/>
              <w:left w:val="single" w:sz="6" w:space="0" w:color="C7D2D9"/>
              <w:bottom w:val="single" w:sz="6" w:space="0" w:color="C7D2D9"/>
              <w:right w:val="single" w:sz="6" w:space="0" w:color="C7D2D9"/>
            </w:tcBorders>
            <w:shd w:val="clear" w:color="auto" w:fill="EAF1F4"/>
            <w:tcMar>
              <w:top w:w="100" w:type="dxa"/>
              <w:left w:w="120" w:type="dxa"/>
              <w:bottom w:w="100" w:type="dxa"/>
              <w:right w:w="120" w:type="dxa"/>
            </w:tcMar>
            <w:vAlign w:val="center"/>
          </w:tcPr>
          <w:p w14:paraId="52F19111" w14:textId="77777777" w:rsidR="00A952B0" w:rsidRDefault="00000000">
            <w:pPr>
              <w:spacing w:after="0" w:line="269" w:lineRule="auto"/>
              <w:jc w:val="center"/>
            </w:pPr>
            <w:r>
              <w:rPr>
                <w:b/>
                <w:color w:val="25536B"/>
                <w:sz w:val="17"/>
              </w:rPr>
              <w:t>주의점</w:t>
            </w:r>
          </w:p>
        </w:tc>
      </w:tr>
      <w:tr w:rsidR="00A952B0" w14:paraId="614FF932" w14:textId="77777777">
        <w:trPr>
          <w:cantSplit/>
          <w:jc w:val="center"/>
        </w:trPr>
        <w:tc>
          <w:tcPr>
            <w:tcW w:w="1701"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6272703D" w14:textId="77777777" w:rsidR="00A952B0" w:rsidRDefault="00000000">
            <w:pPr>
              <w:spacing w:after="0" w:line="269" w:lineRule="auto"/>
            </w:pPr>
            <w:r>
              <w:rPr>
                <w:sz w:val="17"/>
              </w:rPr>
              <w:t>사용자 계정</w:t>
            </w:r>
          </w:p>
        </w:tc>
        <w:tc>
          <w:tcPr>
            <w:tcW w:w="2041"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5B48CE5E" w14:textId="77777777" w:rsidR="00A952B0" w:rsidRDefault="00000000">
            <w:pPr>
              <w:spacing w:after="0" w:line="269" w:lineRule="auto"/>
            </w:pPr>
            <w:r>
              <w:rPr>
                <w:sz w:val="17"/>
              </w:rPr>
              <w:t>Supabase Google OAuth</w:t>
            </w:r>
          </w:p>
        </w:tc>
        <w:tc>
          <w:tcPr>
            <w:tcW w:w="2494"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1321CFCE" w14:textId="77777777" w:rsidR="00A952B0" w:rsidRDefault="00000000">
            <w:pPr>
              <w:spacing w:after="0" w:line="269" w:lineRule="auto"/>
            </w:pPr>
            <w:r>
              <w:rPr>
                <w:sz w:val="17"/>
              </w:rPr>
              <w:t>사용자별 프로젝트 분리</w:t>
            </w:r>
          </w:p>
        </w:tc>
        <w:tc>
          <w:tcPr>
            <w:tcW w:w="2835"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132DDBA5" w14:textId="77777777" w:rsidR="00A952B0" w:rsidRDefault="00000000">
            <w:pPr>
              <w:spacing w:after="0" w:line="269" w:lineRule="auto"/>
            </w:pPr>
            <w:r>
              <w:rPr>
                <w:sz w:val="17"/>
              </w:rPr>
              <w:t>서비스 role key는 서버/워커에만 보관</w:t>
            </w:r>
          </w:p>
        </w:tc>
      </w:tr>
      <w:tr w:rsidR="00A952B0" w14:paraId="4453FB16" w14:textId="77777777">
        <w:trPr>
          <w:cantSplit/>
          <w:jc w:val="center"/>
        </w:trPr>
        <w:tc>
          <w:tcPr>
            <w:tcW w:w="1701"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5417CC1A" w14:textId="77777777" w:rsidR="00A952B0" w:rsidRDefault="00000000">
            <w:pPr>
              <w:spacing w:after="0" w:line="269" w:lineRule="auto"/>
            </w:pPr>
            <w:r>
              <w:rPr>
                <w:sz w:val="17"/>
              </w:rPr>
              <w:t>프로젝트/버전</w:t>
            </w:r>
          </w:p>
        </w:tc>
        <w:tc>
          <w:tcPr>
            <w:tcW w:w="2041"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2FFDF297" w14:textId="77777777" w:rsidR="00A952B0" w:rsidRDefault="00000000">
            <w:pPr>
              <w:spacing w:after="0" w:line="269" w:lineRule="auto"/>
            </w:pPr>
            <w:r>
              <w:rPr>
                <w:sz w:val="17"/>
              </w:rPr>
              <w:t>Supabase Postgres</w:t>
            </w:r>
          </w:p>
        </w:tc>
        <w:tc>
          <w:tcPr>
            <w:tcW w:w="2494"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3C5048F9" w14:textId="77777777" w:rsidR="00A952B0" w:rsidRDefault="00000000">
            <w:pPr>
              <w:spacing w:after="0" w:line="269" w:lineRule="auto"/>
            </w:pPr>
            <w:r>
              <w:rPr>
                <w:sz w:val="17"/>
              </w:rPr>
              <w:t>작업 흐름 저장, 최근 작업 조회</w:t>
            </w:r>
          </w:p>
        </w:tc>
        <w:tc>
          <w:tcPr>
            <w:tcW w:w="2835"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6F0C422F" w14:textId="77777777" w:rsidR="00A952B0" w:rsidRDefault="00000000">
            <w:pPr>
              <w:spacing w:after="0" w:line="269" w:lineRule="auto"/>
            </w:pPr>
            <w:r>
              <w:rPr>
                <w:sz w:val="17"/>
              </w:rPr>
              <w:t>개인 계정 전용, 팀 작업 미지원</w:t>
            </w:r>
          </w:p>
        </w:tc>
      </w:tr>
      <w:tr w:rsidR="00A952B0" w14:paraId="009447D5" w14:textId="77777777">
        <w:trPr>
          <w:cantSplit/>
          <w:jc w:val="center"/>
        </w:trPr>
        <w:tc>
          <w:tcPr>
            <w:tcW w:w="1701"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64D45820" w14:textId="77777777" w:rsidR="00A952B0" w:rsidRDefault="00000000">
            <w:pPr>
              <w:spacing w:after="0" w:line="269" w:lineRule="auto"/>
            </w:pPr>
            <w:r>
              <w:rPr>
                <w:sz w:val="17"/>
              </w:rPr>
              <w:t>표지 이미지</w:t>
            </w:r>
          </w:p>
        </w:tc>
        <w:tc>
          <w:tcPr>
            <w:tcW w:w="2041"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4145BB5C" w14:textId="77777777" w:rsidR="00A952B0" w:rsidRDefault="00000000">
            <w:pPr>
              <w:spacing w:after="0" w:line="269" w:lineRule="auto"/>
            </w:pPr>
            <w:r>
              <w:rPr>
                <w:sz w:val="17"/>
              </w:rPr>
              <w:t>Supabase Storage private bucket</w:t>
            </w:r>
          </w:p>
        </w:tc>
        <w:tc>
          <w:tcPr>
            <w:tcW w:w="2494"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2B319C4E" w14:textId="77777777" w:rsidR="00A952B0" w:rsidRDefault="00000000">
            <w:pPr>
              <w:spacing w:after="0" w:line="269" w:lineRule="auto"/>
            </w:pPr>
            <w:r>
              <w:rPr>
                <w:sz w:val="17"/>
              </w:rPr>
              <w:t>미리보기, 색/빛/배치 분석</w:t>
            </w:r>
          </w:p>
        </w:tc>
        <w:tc>
          <w:tcPr>
            <w:tcW w:w="2835"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294614AF" w14:textId="77777777" w:rsidR="00A952B0" w:rsidRDefault="00000000">
            <w:pPr>
              <w:spacing w:after="0" w:line="269" w:lineRule="auto"/>
            </w:pPr>
            <w:r>
              <w:rPr>
                <w:sz w:val="17"/>
              </w:rPr>
              <w:t>AI 생성 입력·학습·홍보 비활용 명시</w:t>
            </w:r>
          </w:p>
        </w:tc>
      </w:tr>
      <w:tr w:rsidR="00A952B0" w14:paraId="3FF086BE" w14:textId="77777777">
        <w:trPr>
          <w:cantSplit/>
          <w:jc w:val="center"/>
        </w:trPr>
        <w:tc>
          <w:tcPr>
            <w:tcW w:w="1701"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53946A14" w14:textId="77777777" w:rsidR="00A952B0" w:rsidRDefault="00000000">
            <w:pPr>
              <w:spacing w:after="0" w:line="269" w:lineRule="auto"/>
            </w:pPr>
            <w:r>
              <w:rPr>
                <w:sz w:val="17"/>
              </w:rPr>
              <w:t>제목/스타일 입력</w:t>
            </w:r>
          </w:p>
        </w:tc>
        <w:tc>
          <w:tcPr>
            <w:tcW w:w="2041"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7FB667D7" w14:textId="77777777" w:rsidR="00A952B0" w:rsidRDefault="00000000">
            <w:pPr>
              <w:spacing w:after="0" w:line="269" w:lineRule="auto"/>
            </w:pPr>
            <w:r>
              <w:rPr>
                <w:sz w:val="17"/>
              </w:rPr>
              <w:t>ProjectVersion JSON</w:t>
            </w:r>
          </w:p>
        </w:tc>
        <w:tc>
          <w:tcPr>
            <w:tcW w:w="2494"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13BAA1F6" w14:textId="77777777" w:rsidR="00A952B0" w:rsidRDefault="00000000">
            <w:pPr>
              <w:spacing w:after="0" w:line="269" w:lineRule="auto"/>
            </w:pPr>
            <w:r>
              <w:rPr>
                <w:sz w:val="17"/>
              </w:rPr>
              <w:t>배치·프롬프트·생성 입력</w:t>
            </w:r>
          </w:p>
        </w:tc>
        <w:tc>
          <w:tcPr>
            <w:tcW w:w="2835"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79E421C5" w14:textId="77777777" w:rsidR="00A952B0" w:rsidRDefault="00000000">
            <w:pPr>
              <w:spacing w:after="0" w:line="269" w:lineRule="auto"/>
            </w:pPr>
            <w:r>
              <w:rPr>
                <w:sz w:val="17"/>
              </w:rPr>
              <w:t>민감 정보 로그 저장 최소화</w:t>
            </w:r>
          </w:p>
        </w:tc>
      </w:tr>
      <w:tr w:rsidR="00A952B0" w14:paraId="131F8B6E" w14:textId="77777777">
        <w:trPr>
          <w:cantSplit/>
          <w:jc w:val="center"/>
        </w:trPr>
        <w:tc>
          <w:tcPr>
            <w:tcW w:w="1701"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096DEA63" w14:textId="77777777" w:rsidR="00A952B0" w:rsidRDefault="00000000">
            <w:pPr>
              <w:spacing w:after="0" w:line="269" w:lineRule="auto"/>
            </w:pPr>
            <w:r>
              <w:rPr>
                <w:sz w:val="17"/>
              </w:rPr>
              <w:t>생성 후보</w:t>
            </w:r>
          </w:p>
        </w:tc>
        <w:tc>
          <w:tcPr>
            <w:tcW w:w="2041"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58C596C1" w14:textId="77777777" w:rsidR="00A952B0" w:rsidRDefault="00000000">
            <w:pPr>
              <w:spacing w:after="0" w:line="269" w:lineRule="auto"/>
            </w:pPr>
            <w:r>
              <w:rPr>
                <w:sz w:val="17"/>
              </w:rPr>
              <w:t>candidate/transparent asset</w:t>
            </w:r>
          </w:p>
        </w:tc>
        <w:tc>
          <w:tcPr>
            <w:tcW w:w="2494"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2F354C32" w14:textId="77777777" w:rsidR="00A952B0" w:rsidRDefault="00000000">
            <w:pPr>
              <w:spacing w:after="0" w:line="269" w:lineRule="auto"/>
            </w:pPr>
            <w:r>
              <w:rPr>
                <w:sz w:val="17"/>
              </w:rPr>
              <w:t>시안 선택 및 효과 편집</w:t>
            </w:r>
          </w:p>
        </w:tc>
        <w:tc>
          <w:tcPr>
            <w:tcW w:w="2835"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2AB8EB17" w14:textId="77777777" w:rsidR="00A952B0" w:rsidRDefault="00000000">
            <w:pPr>
              <w:spacing w:after="0" w:line="269" w:lineRule="auto"/>
            </w:pPr>
            <w:r>
              <w:rPr>
                <w:sz w:val="17"/>
              </w:rPr>
              <w:t>짧은 보관 기간과 삭제 정책 필요</w:t>
            </w:r>
          </w:p>
        </w:tc>
      </w:tr>
      <w:tr w:rsidR="00A952B0" w14:paraId="78035A09" w14:textId="77777777">
        <w:trPr>
          <w:cantSplit/>
          <w:jc w:val="center"/>
        </w:trPr>
        <w:tc>
          <w:tcPr>
            <w:tcW w:w="1701"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3C34A5AC" w14:textId="77777777" w:rsidR="00A952B0" w:rsidRDefault="00000000">
            <w:pPr>
              <w:spacing w:after="0" w:line="269" w:lineRule="auto"/>
            </w:pPr>
            <w:r>
              <w:rPr>
                <w:sz w:val="17"/>
              </w:rPr>
              <w:t>크레딧 로그</w:t>
            </w:r>
          </w:p>
        </w:tc>
        <w:tc>
          <w:tcPr>
            <w:tcW w:w="2041"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4AC47F7D" w14:textId="77777777" w:rsidR="00A952B0" w:rsidRDefault="00000000">
            <w:pPr>
              <w:spacing w:after="0" w:line="269" w:lineRule="auto"/>
            </w:pPr>
            <w:r>
              <w:rPr>
                <w:sz w:val="17"/>
              </w:rPr>
              <w:t>Release 3에서 ledger 구현</w:t>
            </w:r>
          </w:p>
        </w:tc>
        <w:tc>
          <w:tcPr>
            <w:tcW w:w="2494"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6F5BCD9A" w14:textId="77777777" w:rsidR="00A952B0" w:rsidRDefault="00000000">
            <w:pPr>
              <w:spacing w:after="0" w:line="269" w:lineRule="auto"/>
            </w:pPr>
            <w:r>
              <w:rPr>
                <w:sz w:val="17"/>
              </w:rPr>
              <w:t>생성/고급 export 차감 및 환불</w:t>
            </w:r>
          </w:p>
        </w:tc>
        <w:tc>
          <w:tcPr>
            <w:tcW w:w="2835"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2FEB7C11" w14:textId="77777777" w:rsidR="00A952B0" w:rsidRDefault="00000000">
            <w:pPr>
              <w:spacing w:after="0" w:line="269" w:lineRule="auto"/>
            </w:pPr>
            <w:r>
              <w:rPr>
                <w:sz w:val="17"/>
              </w:rPr>
              <w:t>실결제 전까지는 placeholder 처리</w:t>
            </w:r>
          </w:p>
        </w:tc>
      </w:tr>
    </w:tbl>
    <w:p w14:paraId="33A1FE83" w14:textId="77777777" w:rsidR="00A952B0" w:rsidRDefault="00A952B0"/>
    <w:p w14:paraId="68ADA926" w14:textId="77777777" w:rsidR="00A952B0" w:rsidRDefault="00000000">
      <w:pPr>
        <w:pStyle w:val="1"/>
      </w:pPr>
      <w:r>
        <w:t xml:space="preserve">6. </w:t>
      </w:r>
      <w:r>
        <w:t>모델</w:t>
      </w:r>
      <w:r>
        <w:t xml:space="preserve">/AI </w:t>
      </w:r>
      <w:r>
        <w:t>접근법</w:t>
      </w:r>
      <w:r>
        <w:t xml:space="preserve"> </w:t>
      </w:r>
      <w:r>
        <w:t>및</w:t>
      </w:r>
      <w:r>
        <w:t xml:space="preserve"> </w:t>
      </w:r>
      <w:r>
        <w:t>구현</w:t>
      </w:r>
      <w:r>
        <w:t xml:space="preserve"> </w:t>
      </w:r>
      <w:r>
        <w:t>전략</w:t>
      </w:r>
    </w:p>
    <w:tbl>
      <w:tblPr>
        <w:tblStyle w:val="af9"/>
        <w:tblW w:w="0" w:type="auto"/>
        <w:jc w:val="center"/>
        <w:tblLook w:val="04A0" w:firstRow="1" w:lastRow="0" w:firstColumn="1" w:lastColumn="0" w:noHBand="0" w:noVBand="1"/>
      </w:tblPr>
      <w:tblGrid>
        <w:gridCol w:w="1757"/>
        <w:gridCol w:w="2835"/>
        <w:gridCol w:w="1984"/>
        <w:gridCol w:w="2494"/>
      </w:tblGrid>
      <w:tr w:rsidR="00A952B0" w14:paraId="259C2228" w14:textId="77777777">
        <w:trPr>
          <w:cantSplit/>
          <w:jc w:val="center"/>
        </w:trPr>
        <w:tc>
          <w:tcPr>
            <w:tcW w:w="1757" w:type="dxa"/>
            <w:tcBorders>
              <w:top w:val="single" w:sz="6" w:space="0" w:color="C7D2D9"/>
              <w:left w:val="single" w:sz="6" w:space="0" w:color="C7D2D9"/>
              <w:bottom w:val="single" w:sz="6" w:space="0" w:color="C7D2D9"/>
              <w:right w:val="single" w:sz="6" w:space="0" w:color="C7D2D9"/>
            </w:tcBorders>
            <w:shd w:val="clear" w:color="auto" w:fill="EAF1F4"/>
            <w:tcMar>
              <w:top w:w="100" w:type="dxa"/>
              <w:left w:w="120" w:type="dxa"/>
              <w:bottom w:w="100" w:type="dxa"/>
              <w:right w:w="120" w:type="dxa"/>
            </w:tcMar>
            <w:vAlign w:val="center"/>
          </w:tcPr>
          <w:p w14:paraId="693F1488" w14:textId="77777777" w:rsidR="00A952B0" w:rsidRDefault="00000000">
            <w:pPr>
              <w:spacing w:after="0" w:line="269" w:lineRule="auto"/>
              <w:jc w:val="center"/>
            </w:pPr>
            <w:r>
              <w:rPr>
                <w:b/>
                <w:color w:val="25536B"/>
                <w:sz w:val="17"/>
              </w:rPr>
              <w:t>접근법</w:t>
            </w:r>
          </w:p>
        </w:tc>
        <w:tc>
          <w:tcPr>
            <w:tcW w:w="2835" w:type="dxa"/>
            <w:tcBorders>
              <w:top w:val="single" w:sz="6" w:space="0" w:color="C7D2D9"/>
              <w:left w:val="single" w:sz="6" w:space="0" w:color="C7D2D9"/>
              <w:bottom w:val="single" w:sz="6" w:space="0" w:color="C7D2D9"/>
              <w:right w:val="single" w:sz="6" w:space="0" w:color="C7D2D9"/>
            </w:tcBorders>
            <w:shd w:val="clear" w:color="auto" w:fill="EAF1F4"/>
            <w:tcMar>
              <w:top w:w="100" w:type="dxa"/>
              <w:left w:w="120" w:type="dxa"/>
              <w:bottom w:w="100" w:type="dxa"/>
              <w:right w:w="120" w:type="dxa"/>
            </w:tcMar>
            <w:vAlign w:val="center"/>
          </w:tcPr>
          <w:p w14:paraId="34039DAB" w14:textId="77777777" w:rsidR="00A952B0" w:rsidRDefault="00000000">
            <w:pPr>
              <w:spacing w:after="0" w:line="269" w:lineRule="auto"/>
              <w:jc w:val="center"/>
            </w:pPr>
            <w:r>
              <w:rPr>
                <w:b/>
                <w:color w:val="25536B"/>
                <w:sz w:val="17"/>
              </w:rPr>
              <w:t>설명</w:t>
            </w:r>
          </w:p>
        </w:tc>
        <w:tc>
          <w:tcPr>
            <w:tcW w:w="1984" w:type="dxa"/>
            <w:tcBorders>
              <w:top w:val="single" w:sz="6" w:space="0" w:color="C7D2D9"/>
              <w:left w:val="single" w:sz="6" w:space="0" w:color="C7D2D9"/>
              <w:bottom w:val="single" w:sz="6" w:space="0" w:color="C7D2D9"/>
              <w:right w:val="single" w:sz="6" w:space="0" w:color="C7D2D9"/>
            </w:tcBorders>
            <w:shd w:val="clear" w:color="auto" w:fill="EAF1F4"/>
            <w:tcMar>
              <w:top w:w="100" w:type="dxa"/>
              <w:left w:w="120" w:type="dxa"/>
              <w:bottom w:w="100" w:type="dxa"/>
              <w:right w:w="120" w:type="dxa"/>
            </w:tcMar>
            <w:vAlign w:val="center"/>
          </w:tcPr>
          <w:p w14:paraId="09C4710E" w14:textId="77777777" w:rsidR="00A952B0" w:rsidRDefault="00000000">
            <w:pPr>
              <w:spacing w:after="0" w:line="269" w:lineRule="auto"/>
              <w:jc w:val="center"/>
            </w:pPr>
            <w:r>
              <w:rPr>
                <w:b/>
                <w:color w:val="25536B"/>
                <w:sz w:val="17"/>
              </w:rPr>
              <w:t>장점</w:t>
            </w:r>
          </w:p>
        </w:tc>
        <w:tc>
          <w:tcPr>
            <w:tcW w:w="2494" w:type="dxa"/>
            <w:tcBorders>
              <w:top w:val="single" w:sz="6" w:space="0" w:color="C7D2D9"/>
              <w:left w:val="single" w:sz="6" w:space="0" w:color="C7D2D9"/>
              <w:bottom w:val="single" w:sz="6" w:space="0" w:color="C7D2D9"/>
              <w:right w:val="single" w:sz="6" w:space="0" w:color="C7D2D9"/>
            </w:tcBorders>
            <w:shd w:val="clear" w:color="auto" w:fill="EAF1F4"/>
            <w:tcMar>
              <w:top w:w="100" w:type="dxa"/>
              <w:left w:w="120" w:type="dxa"/>
              <w:bottom w:w="100" w:type="dxa"/>
              <w:right w:w="120" w:type="dxa"/>
            </w:tcMar>
            <w:vAlign w:val="center"/>
          </w:tcPr>
          <w:p w14:paraId="5031E7F2" w14:textId="77777777" w:rsidR="00A952B0" w:rsidRDefault="00000000">
            <w:pPr>
              <w:spacing w:after="0" w:line="269" w:lineRule="auto"/>
              <w:jc w:val="center"/>
            </w:pPr>
            <w:r>
              <w:rPr>
                <w:b/>
                <w:color w:val="25536B"/>
                <w:sz w:val="17"/>
              </w:rPr>
              <w:t>한계/대응</w:t>
            </w:r>
          </w:p>
        </w:tc>
      </w:tr>
      <w:tr w:rsidR="00A952B0" w14:paraId="18D664F7" w14:textId="77777777">
        <w:trPr>
          <w:cantSplit/>
          <w:jc w:val="center"/>
        </w:trPr>
        <w:tc>
          <w:tcPr>
            <w:tcW w:w="1757"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71D719F1" w14:textId="77777777" w:rsidR="00A952B0" w:rsidRDefault="00000000">
            <w:pPr>
              <w:spacing w:after="0" w:line="269" w:lineRule="auto"/>
            </w:pPr>
            <w:r>
              <w:rPr>
                <w:sz w:val="17"/>
              </w:rPr>
              <w:t>Rule-based</w:t>
            </w:r>
          </w:p>
        </w:tc>
        <w:tc>
          <w:tcPr>
            <w:tcW w:w="2835"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640B2258" w14:textId="77777777" w:rsidR="00A952B0" w:rsidRDefault="00000000">
            <w:pPr>
              <w:spacing w:after="0" w:line="269" w:lineRule="auto"/>
            </w:pPr>
            <w:r>
              <w:rPr>
                <w:sz w:val="17"/>
              </w:rPr>
              <w:t>장르별 프리셋, 단순 배치 규칙, 효과 기본값</w:t>
            </w:r>
          </w:p>
        </w:tc>
        <w:tc>
          <w:tcPr>
            <w:tcW w:w="1984"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1A31641C" w14:textId="77777777" w:rsidR="00A952B0" w:rsidRDefault="00000000">
            <w:pPr>
              <w:spacing w:after="0" w:line="269" w:lineRule="auto"/>
            </w:pPr>
            <w:r>
              <w:rPr>
                <w:sz w:val="17"/>
              </w:rPr>
              <w:t>빠르고 설명 가능함</w:t>
            </w:r>
          </w:p>
        </w:tc>
        <w:tc>
          <w:tcPr>
            <w:tcW w:w="2494"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73DA4D5A" w14:textId="77777777" w:rsidR="00A952B0" w:rsidRDefault="00000000">
            <w:pPr>
              <w:spacing w:after="0" w:line="269" w:lineRule="auto"/>
            </w:pPr>
            <w:r>
              <w:rPr>
                <w:sz w:val="17"/>
              </w:rPr>
              <w:t>다양성이 낮아 AI 생성과 병행</w:t>
            </w:r>
          </w:p>
        </w:tc>
      </w:tr>
      <w:tr w:rsidR="00A952B0" w14:paraId="7F29C972" w14:textId="77777777">
        <w:trPr>
          <w:cantSplit/>
          <w:jc w:val="center"/>
        </w:trPr>
        <w:tc>
          <w:tcPr>
            <w:tcW w:w="1757"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73EC2787" w14:textId="77777777" w:rsidR="00A952B0" w:rsidRDefault="00000000">
            <w:pPr>
              <w:spacing w:after="0" w:line="269" w:lineRule="auto"/>
            </w:pPr>
            <w:r>
              <w:rPr>
                <w:sz w:val="17"/>
              </w:rPr>
              <w:lastRenderedPageBreak/>
              <w:t>LLM Prompt Resolution</w:t>
            </w:r>
          </w:p>
        </w:tc>
        <w:tc>
          <w:tcPr>
            <w:tcW w:w="2835"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45B5510A" w14:textId="77777777" w:rsidR="00A952B0" w:rsidRDefault="00000000">
            <w:pPr>
              <w:spacing w:after="0" w:line="269" w:lineRule="auto"/>
            </w:pPr>
            <w:r>
              <w:rPr>
                <w:sz w:val="17"/>
              </w:rPr>
              <w:t>사용자 표현을 생성 모델용 짧은 영어 토큰으로 정리</w:t>
            </w:r>
          </w:p>
        </w:tc>
        <w:tc>
          <w:tcPr>
            <w:tcW w:w="1984"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57F2D528" w14:textId="77777777" w:rsidR="00A952B0" w:rsidRDefault="00000000">
            <w:pPr>
              <w:spacing w:after="0" w:line="269" w:lineRule="auto"/>
            </w:pPr>
            <w:r>
              <w:rPr>
                <w:sz w:val="17"/>
              </w:rPr>
              <w:t>입력 부담 감소</w:t>
            </w:r>
          </w:p>
        </w:tc>
        <w:tc>
          <w:tcPr>
            <w:tcW w:w="2494"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19E84849" w14:textId="77777777" w:rsidR="00A952B0" w:rsidRDefault="00000000">
            <w:pPr>
              <w:spacing w:after="0" w:line="269" w:lineRule="auto"/>
            </w:pPr>
            <w:r>
              <w:rPr>
                <w:sz w:val="17"/>
              </w:rPr>
              <w:t>묘사가 과도해지지 않도록 프롬프트 제한</w:t>
            </w:r>
          </w:p>
        </w:tc>
      </w:tr>
      <w:tr w:rsidR="00A952B0" w14:paraId="13536D69" w14:textId="77777777">
        <w:trPr>
          <w:cantSplit/>
          <w:jc w:val="center"/>
        </w:trPr>
        <w:tc>
          <w:tcPr>
            <w:tcW w:w="1757"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01220BB6" w14:textId="77777777" w:rsidR="00A952B0" w:rsidRDefault="00000000">
            <w:pPr>
              <w:spacing w:after="0" w:line="269" w:lineRule="auto"/>
            </w:pPr>
            <w:r>
              <w:rPr>
                <w:sz w:val="17"/>
              </w:rPr>
              <w:t>Diffusion/Comfy Cloud</w:t>
            </w:r>
          </w:p>
        </w:tc>
        <w:tc>
          <w:tcPr>
            <w:tcW w:w="2835"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1227EACF" w14:textId="77777777" w:rsidR="00A952B0" w:rsidRDefault="00000000">
            <w:pPr>
              <w:spacing w:after="0" w:line="269" w:lineRule="auto"/>
            </w:pPr>
            <w:r>
              <w:rPr>
                <w:sz w:val="17"/>
              </w:rPr>
              <w:t>흑백 타이포 후보 3개 생성</w:t>
            </w:r>
          </w:p>
        </w:tc>
        <w:tc>
          <w:tcPr>
            <w:tcW w:w="1984"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2067C8B1" w14:textId="77777777" w:rsidR="00A952B0" w:rsidRDefault="00000000">
            <w:pPr>
              <w:spacing w:after="0" w:line="269" w:lineRule="auto"/>
            </w:pPr>
            <w:r>
              <w:rPr>
                <w:sz w:val="17"/>
              </w:rPr>
              <w:t>형태 다양성과 장식 요소 표현 가능</w:t>
            </w:r>
          </w:p>
        </w:tc>
        <w:tc>
          <w:tcPr>
            <w:tcW w:w="2494"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488AE3D6" w14:textId="77777777" w:rsidR="00A952B0" w:rsidRDefault="00000000">
            <w:pPr>
              <w:spacing w:after="0" w:line="269" w:lineRule="auto"/>
            </w:pPr>
            <w:r>
              <w:rPr>
                <w:sz w:val="17"/>
              </w:rPr>
              <w:t>한글 가독성·timeout·비용 관리 필요</w:t>
            </w:r>
          </w:p>
        </w:tc>
      </w:tr>
      <w:tr w:rsidR="00A952B0" w14:paraId="3214758A" w14:textId="77777777">
        <w:trPr>
          <w:cantSplit/>
          <w:jc w:val="center"/>
        </w:trPr>
        <w:tc>
          <w:tcPr>
            <w:tcW w:w="1757"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02991D14" w14:textId="77777777" w:rsidR="00A952B0" w:rsidRDefault="00000000">
            <w:pPr>
              <w:spacing w:after="0" w:line="269" w:lineRule="auto"/>
            </w:pPr>
            <w:r>
              <w:rPr>
                <w:sz w:val="17"/>
              </w:rPr>
              <w:t>Image Processing</w:t>
            </w:r>
          </w:p>
        </w:tc>
        <w:tc>
          <w:tcPr>
            <w:tcW w:w="2835"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46FD4A21" w14:textId="77777777" w:rsidR="00A952B0" w:rsidRDefault="00000000">
            <w:pPr>
              <w:spacing w:after="0" w:line="269" w:lineRule="auto"/>
            </w:pPr>
            <w:r>
              <w:rPr>
                <w:sz w:val="17"/>
              </w:rPr>
              <w:t>흑백 시안을 투명 배경 마스크로 변환</w:t>
            </w:r>
          </w:p>
        </w:tc>
        <w:tc>
          <w:tcPr>
            <w:tcW w:w="1984"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7E11A0DD" w14:textId="77777777" w:rsidR="00A952B0" w:rsidRDefault="00000000">
            <w:pPr>
              <w:spacing w:after="0" w:line="269" w:lineRule="auto"/>
            </w:pPr>
            <w:r>
              <w:rPr>
                <w:sz w:val="17"/>
              </w:rPr>
              <w:t>효과 편집에 필요한 안정적 중간 산출물 확보</w:t>
            </w:r>
          </w:p>
        </w:tc>
        <w:tc>
          <w:tcPr>
            <w:tcW w:w="2494"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05553D11" w14:textId="77777777" w:rsidR="00A952B0" w:rsidRDefault="00000000">
            <w:pPr>
              <w:spacing w:after="0" w:line="269" w:lineRule="auto"/>
            </w:pPr>
            <w:r>
              <w:rPr>
                <w:sz w:val="17"/>
              </w:rPr>
              <w:t>threshold와 anti-aliasing 품질 조정 필요</w:t>
            </w:r>
          </w:p>
        </w:tc>
      </w:tr>
      <w:tr w:rsidR="00A952B0" w14:paraId="64526F84" w14:textId="77777777">
        <w:trPr>
          <w:cantSplit/>
          <w:jc w:val="center"/>
        </w:trPr>
        <w:tc>
          <w:tcPr>
            <w:tcW w:w="1757"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55EE0A18" w14:textId="77777777" w:rsidR="00A952B0" w:rsidRDefault="00000000">
            <w:pPr>
              <w:spacing w:after="0" w:line="269" w:lineRule="auto"/>
            </w:pPr>
            <w:r>
              <w:rPr>
                <w:sz w:val="17"/>
              </w:rPr>
              <w:t>Browser Rendering</w:t>
            </w:r>
          </w:p>
        </w:tc>
        <w:tc>
          <w:tcPr>
            <w:tcW w:w="2835"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28062831" w14:textId="77777777" w:rsidR="00A952B0" w:rsidRDefault="00000000">
            <w:pPr>
              <w:spacing w:after="0" w:line="269" w:lineRule="auto"/>
            </w:pPr>
            <w:r>
              <w:rPr>
                <w:sz w:val="17"/>
              </w:rPr>
              <w:t>TypoEffector 기반 효과와 합성을 브라우저에서 처리</w:t>
            </w:r>
          </w:p>
        </w:tc>
        <w:tc>
          <w:tcPr>
            <w:tcW w:w="1984"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0F40A1BE" w14:textId="77777777" w:rsidR="00A952B0" w:rsidRDefault="00000000">
            <w:pPr>
              <w:spacing w:after="0" w:line="269" w:lineRule="auto"/>
            </w:pPr>
            <w:r>
              <w:rPr>
                <w:sz w:val="17"/>
              </w:rPr>
              <w:t>서버 비용 절감, 즉시 편집 가능</w:t>
            </w:r>
          </w:p>
        </w:tc>
        <w:tc>
          <w:tcPr>
            <w:tcW w:w="2494"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3D89A381" w14:textId="77777777" w:rsidR="00A952B0" w:rsidRDefault="00000000">
            <w:pPr>
              <w:spacing w:after="0" w:line="269" w:lineRule="auto"/>
            </w:pPr>
            <w:r>
              <w:rPr>
                <w:sz w:val="17"/>
              </w:rPr>
              <w:t>해상도 상한과 GPU 호환성 관리 필요</w:t>
            </w:r>
          </w:p>
        </w:tc>
      </w:tr>
    </w:tbl>
    <w:p w14:paraId="498D0B1F" w14:textId="77777777" w:rsidR="00A952B0" w:rsidRDefault="00A952B0"/>
    <w:p w14:paraId="42F07AE1" w14:textId="77777777" w:rsidR="00A952B0" w:rsidRDefault="00000000">
      <w:r>
        <w:t>현재 전략은 완전 자동 디자인 생성이 아니라 hybrid approach이다. 기존에 작동하던 LayoutModule, PromptGenerationModule, ImageGenerationModule, TypoEffector 로직을 새 서비스 구조에 감싸거나 이식하여, 이전 프로토타입과 같거나 유사한 작동 방식과 성능을 유지한다.</w:t>
      </w:r>
    </w:p>
    <w:p w14:paraId="1EA6E2AE" w14:textId="77777777" w:rsidR="00A952B0" w:rsidRDefault="00000000">
      <w:pPr>
        <w:pStyle w:val="1"/>
      </w:pPr>
      <w:r>
        <w:t xml:space="preserve">7. </w:t>
      </w:r>
      <w:r>
        <w:t>현재</w:t>
      </w:r>
      <w:r>
        <w:t xml:space="preserve"> </w:t>
      </w:r>
      <w:r>
        <w:t>구현된</w:t>
      </w:r>
      <w:r>
        <w:t xml:space="preserve"> Web/App </w:t>
      </w:r>
      <w:r>
        <w:t>기능</w:t>
      </w:r>
    </w:p>
    <w:p w14:paraId="0352F7FE" w14:textId="77777777" w:rsidR="00A952B0" w:rsidRDefault="00000000">
      <w:r>
        <w:t>아래 표는 중간보고서 초안 기준의 구현 상태 정리 양식이다. 최종 제출 전에는 실제 실행 화면을 확인하여 상태를 ‘실제 구현 / 부분 구현 / mock-up / hard-coded / manual / 미구현’ 중 하나로 확정하고 캡처를 삽입해야 한다.</w:t>
      </w:r>
    </w:p>
    <w:tbl>
      <w:tblPr>
        <w:tblStyle w:val="af9"/>
        <w:tblW w:w="0" w:type="auto"/>
        <w:jc w:val="center"/>
        <w:tblLook w:val="04A0" w:firstRow="1" w:lastRow="0" w:firstColumn="1" w:lastColumn="0" w:noHBand="0" w:noVBand="1"/>
      </w:tblPr>
      <w:tblGrid>
        <w:gridCol w:w="1070"/>
        <w:gridCol w:w="1574"/>
        <w:gridCol w:w="1947"/>
        <w:gridCol w:w="2961"/>
        <w:gridCol w:w="2326"/>
      </w:tblGrid>
      <w:tr w:rsidR="00A952B0" w14:paraId="4BA397B8" w14:textId="77777777">
        <w:trPr>
          <w:cantSplit/>
          <w:jc w:val="center"/>
        </w:trPr>
        <w:tc>
          <w:tcPr>
            <w:tcW w:w="1417" w:type="dxa"/>
            <w:tcBorders>
              <w:top w:val="single" w:sz="6" w:space="0" w:color="C7D2D9"/>
              <w:left w:val="single" w:sz="6" w:space="0" w:color="C7D2D9"/>
              <w:bottom w:val="single" w:sz="6" w:space="0" w:color="C7D2D9"/>
              <w:right w:val="single" w:sz="6" w:space="0" w:color="C7D2D9"/>
            </w:tcBorders>
            <w:shd w:val="clear" w:color="auto" w:fill="EAF1F4"/>
            <w:tcMar>
              <w:top w:w="100" w:type="dxa"/>
              <w:left w:w="120" w:type="dxa"/>
              <w:bottom w:w="100" w:type="dxa"/>
              <w:right w:w="120" w:type="dxa"/>
            </w:tcMar>
            <w:vAlign w:val="center"/>
          </w:tcPr>
          <w:p w14:paraId="21008964" w14:textId="77777777" w:rsidR="00A952B0" w:rsidRDefault="00000000">
            <w:pPr>
              <w:spacing w:after="0" w:line="269" w:lineRule="auto"/>
              <w:jc w:val="center"/>
            </w:pPr>
            <w:r>
              <w:rPr>
                <w:b/>
                <w:color w:val="25536B"/>
                <w:sz w:val="17"/>
              </w:rPr>
              <w:t>기능</w:t>
            </w:r>
          </w:p>
        </w:tc>
        <w:tc>
          <w:tcPr>
            <w:tcW w:w="1304" w:type="dxa"/>
            <w:tcBorders>
              <w:top w:val="single" w:sz="6" w:space="0" w:color="C7D2D9"/>
              <w:left w:val="single" w:sz="6" w:space="0" w:color="C7D2D9"/>
              <w:bottom w:val="single" w:sz="6" w:space="0" w:color="C7D2D9"/>
              <w:right w:val="single" w:sz="6" w:space="0" w:color="C7D2D9"/>
            </w:tcBorders>
            <w:shd w:val="clear" w:color="auto" w:fill="EAF1F4"/>
            <w:tcMar>
              <w:top w:w="100" w:type="dxa"/>
              <w:left w:w="120" w:type="dxa"/>
              <w:bottom w:w="100" w:type="dxa"/>
              <w:right w:w="120" w:type="dxa"/>
            </w:tcMar>
            <w:vAlign w:val="center"/>
          </w:tcPr>
          <w:p w14:paraId="2CA38B10" w14:textId="77777777" w:rsidR="00A952B0" w:rsidRDefault="00000000">
            <w:pPr>
              <w:spacing w:after="0" w:line="269" w:lineRule="auto"/>
              <w:jc w:val="center"/>
            </w:pPr>
            <w:r>
              <w:rPr>
                <w:b/>
                <w:color w:val="25536B"/>
                <w:sz w:val="17"/>
              </w:rPr>
              <w:t>현재 구분</w:t>
            </w:r>
          </w:p>
        </w:tc>
        <w:tc>
          <w:tcPr>
            <w:tcW w:w="1531" w:type="dxa"/>
            <w:tcBorders>
              <w:top w:val="single" w:sz="6" w:space="0" w:color="C7D2D9"/>
              <w:left w:val="single" w:sz="6" w:space="0" w:color="C7D2D9"/>
              <w:bottom w:val="single" w:sz="6" w:space="0" w:color="C7D2D9"/>
              <w:right w:val="single" w:sz="6" w:space="0" w:color="C7D2D9"/>
            </w:tcBorders>
            <w:shd w:val="clear" w:color="auto" w:fill="EAF1F4"/>
            <w:tcMar>
              <w:top w:w="100" w:type="dxa"/>
              <w:left w:w="120" w:type="dxa"/>
              <w:bottom w:w="100" w:type="dxa"/>
              <w:right w:w="120" w:type="dxa"/>
            </w:tcMar>
            <w:vAlign w:val="center"/>
          </w:tcPr>
          <w:p w14:paraId="191AA51B" w14:textId="77777777" w:rsidR="00A952B0" w:rsidRDefault="00000000">
            <w:pPr>
              <w:spacing w:after="0" w:line="269" w:lineRule="auto"/>
              <w:jc w:val="center"/>
            </w:pPr>
            <w:r>
              <w:rPr>
                <w:b/>
                <w:color w:val="25536B"/>
                <w:sz w:val="17"/>
              </w:rPr>
              <w:t>연결 화면</w:t>
            </w:r>
          </w:p>
        </w:tc>
        <w:tc>
          <w:tcPr>
            <w:tcW w:w="2268" w:type="dxa"/>
            <w:tcBorders>
              <w:top w:val="single" w:sz="6" w:space="0" w:color="C7D2D9"/>
              <w:left w:val="single" w:sz="6" w:space="0" w:color="C7D2D9"/>
              <w:bottom w:val="single" w:sz="6" w:space="0" w:color="C7D2D9"/>
              <w:right w:val="single" w:sz="6" w:space="0" w:color="C7D2D9"/>
            </w:tcBorders>
            <w:shd w:val="clear" w:color="auto" w:fill="EAF1F4"/>
            <w:tcMar>
              <w:top w:w="100" w:type="dxa"/>
              <w:left w:w="120" w:type="dxa"/>
              <w:bottom w:w="100" w:type="dxa"/>
              <w:right w:w="120" w:type="dxa"/>
            </w:tcMar>
            <w:vAlign w:val="center"/>
          </w:tcPr>
          <w:p w14:paraId="2E3CAA71" w14:textId="77777777" w:rsidR="00A952B0" w:rsidRDefault="00000000">
            <w:pPr>
              <w:spacing w:after="0" w:line="269" w:lineRule="auto"/>
              <w:jc w:val="center"/>
            </w:pPr>
            <w:r>
              <w:rPr>
                <w:b/>
                <w:color w:val="25536B"/>
                <w:sz w:val="17"/>
              </w:rPr>
              <w:t>사용 데이터/모듈</w:t>
            </w:r>
          </w:p>
        </w:tc>
        <w:tc>
          <w:tcPr>
            <w:tcW w:w="2551" w:type="dxa"/>
            <w:tcBorders>
              <w:top w:val="single" w:sz="6" w:space="0" w:color="C7D2D9"/>
              <w:left w:val="single" w:sz="6" w:space="0" w:color="C7D2D9"/>
              <w:bottom w:val="single" w:sz="6" w:space="0" w:color="C7D2D9"/>
              <w:right w:val="single" w:sz="6" w:space="0" w:color="C7D2D9"/>
            </w:tcBorders>
            <w:shd w:val="clear" w:color="auto" w:fill="EAF1F4"/>
            <w:tcMar>
              <w:top w:w="100" w:type="dxa"/>
              <w:left w:w="120" w:type="dxa"/>
              <w:bottom w:w="100" w:type="dxa"/>
              <w:right w:w="120" w:type="dxa"/>
            </w:tcMar>
            <w:vAlign w:val="center"/>
          </w:tcPr>
          <w:p w14:paraId="68637C47" w14:textId="77777777" w:rsidR="00A952B0" w:rsidRDefault="00000000">
            <w:pPr>
              <w:spacing w:after="0" w:line="269" w:lineRule="auto"/>
              <w:jc w:val="center"/>
            </w:pPr>
            <w:r>
              <w:rPr>
                <w:b/>
                <w:color w:val="25536B"/>
                <w:sz w:val="17"/>
              </w:rPr>
              <w:t>비고</w:t>
            </w:r>
          </w:p>
        </w:tc>
      </w:tr>
      <w:tr w:rsidR="00A952B0" w14:paraId="6B06361A" w14:textId="77777777">
        <w:trPr>
          <w:cantSplit/>
          <w:jc w:val="center"/>
        </w:trPr>
        <w:tc>
          <w:tcPr>
            <w:tcW w:w="1417"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5E004535" w14:textId="77777777" w:rsidR="00A952B0" w:rsidRDefault="00000000">
            <w:pPr>
              <w:spacing w:after="0" w:line="269" w:lineRule="auto"/>
            </w:pPr>
            <w:r>
              <w:rPr>
                <w:sz w:val="17"/>
              </w:rPr>
              <w:t>랜딩/메인</w:t>
            </w:r>
          </w:p>
        </w:tc>
        <w:tc>
          <w:tcPr>
            <w:tcW w:w="1304"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4B6BFA83" w14:textId="77777777" w:rsidR="00A952B0" w:rsidRDefault="00000000">
            <w:pPr>
              <w:spacing w:after="0" w:line="269" w:lineRule="auto"/>
            </w:pPr>
            <w:r>
              <w:rPr>
                <w:sz w:val="17"/>
              </w:rPr>
              <w:t>부분 구현</w:t>
            </w:r>
          </w:p>
        </w:tc>
        <w:tc>
          <w:tcPr>
            <w:tcW w:w="1531"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087661E3" w14:textId="77777777" w:rsidR="00A952B0" w:rsidRDefault="00000000">
            <w:pPr>
              <w:spacing w:after="0" w:line="269" w:lineRule="auto"/>
            </w:pPr>
            <w:r>
              <w:rPr>
                <w:sz w:val="17"/>
              </w:rPr>
              <w:t>메인 페이지</w:t>
            </w:r>
          </w:p>
        </w:tc>
        <w:tc>
          <w:tcPr>
            <w:tcW w:w="2268"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40960354" w14:textId="77777777" w:rsidR="00A952B0" w:rsidRDefault="00000000">
            <w:pPr>
              <w:spacing w:after="0" w:line="269" w:lineRule="auto"/>
            </w:pPr>
            <w:r>
              <w:rPr>
                <w:sz w:val="17"/>
              </w:rPr>
              <w:t>Next.js</w:t>
            </w:r>
          </w:p>
        </w:tc>
        <w:tc>
          <w:tcPr>
            <w:tcW w:w="2551"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560A7A64" w14:textId="77777777" w:rsidR="00A952B0" w:rsidRDefault="00000000">
            <w:pPr>
              <w:spacing w:after="0" w:line="269" w:lineRule="auto"/>
            </w:pPr>
            <w:r>
              <w:rPr>
                <w:sz w:val="17"/>
              </w:rPr>
              <w:t>서비스 진입, 로그인, 최근 작업 영역</w:t>
            </w:r>
          </w:p>
        </w:tc>
      </w:tr>
      <w:tr w:rsidR="00A952B0" w14:paraId="2F7A812D" w14:textId="77777777">
        <w:trPr>
          <w:cantSplit/>
          <w:jc w:val="center"/>
        </w:trPr>
        <w:tc>
          <w:tcPr>
            <w:tcW w:w="1417"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6856733C" w14:textId="77777777" w:rsidR="00A952B0" w:rsidRDefault="00000000">
            <w:pPr>
              <w:spacing w:after="0" w:line="269" w:lineRule="auto"/>
            </w:pPr>
            <w:r>
              <w:rPr>
                <w:sz w:val="17"/>
              </w:rPr>
              <w:t>Google 로그인</w:t>
            </w:r>
          </w:p>
        </w:tc>
        <w:tc>
          <w:tcPr>
            <w:tcW w:w="1304"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578FC54C" w14:textId="77777777" w:rsidR="00A952B0" w:rsidRDefault="00000000">
            <w:pPr>
              <w:spacing w:after="0" w:line="269" w:lineRule="auto"/>
            </w:pPr>
            <w:r>
              <w:rPr>
                <w:sz w:val="17"/>
              </w:rPr>
              <w:t>부분 구현</w:t>
            </w:r>
          </w:p>
        </w:tc>
        <w:tc>
          <w:tcPr>
            <w:tcW w:w="1531"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4190E228" w14:textId="77777777" w:rsidR="00A952B0" w:rsidRDefault="00000000">
            <w:pPr>
              <w:spacing w:after="0" w:line="269" w:lineRule="auto"/>
            </w:pPr>
            <w:r>
              <w:rPr>
                <w:sz w:val="17"/>
              </w:rPr>
              <w:t>상단/시작 흐름</w:t>
            </w:r>
          </w:p>
        </w:tc>
        <w:tc>
          <w:tcPr>
            <w:tcW w:w="2268"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6E40E16F" w14:textId="77777777" w:rsidR="00A952B0" w:rsidRDefault="00000000">
            <w:pPr>
              <w:spacing w:after="0" w:line="269" w:lineRule="auto"/>
            </w:pPr>
            <w:r>
              <w:rPr>
                <w:sz w:val="17"/>
              </w:rPr>
              <w:t>Supabase Auth</w:t>
            </w:r>
          </w:p>
        </w:tc>
        <w:tc>
          <w:tcPr>
            <w:tcW w:w="2551"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4A155569" w14:textId="77777777" w:rsidR="00A952B0" w:rsidRDefault="00000000">
            <w:pPr>
              <w:spacing w:after="0" w:line="269" w:lineRule="auto"/>
            </w:pPr>
            <w:r>
              <w:rPr>
                <w:sz w:val="17"/>
              </w:rPr>
              <w:t>배포 URL 설정과 OAuth redirect 최종 확인 필요</w:t>
            </w:r>
          </w:p>
        </w:tc>
      </w:tr>
      <w:tr w:rsidR="00A952B0" w14:paraId="53677BDC" w14:textId="77777777">
        <w:trPr>
          <w:cantSplit/>
          <w:jc w:val="center"/>
        </w:trPr>
        <w:tc>
          <w:tcPr>
            <w:tcW w:w="1417"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09BA61A2" w14:textId="77777777" w:rsidR="00A952B0" w:rsidRDefault="00000000">
            <w:pPr>
              <w:spacing w:after="0" w:line="269" w:lineRule="auto"/>
            </w:pPr>
            <w:r>
              <w:rPr>
                <w:sz w:val="17"/>
              </w:rPr>
              <w:t>프로젝트 저장/조회</w:t>
            </w:r>
          </w:p>
        </w:tc>
        <w:tc>
          <w:tcPr>
            <w:tcW w:w="1304"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4E4045DD" w14:textId="77777777" w:rsidR="00A952B0" w:rsidRDefault="00000000">
            <w:pPr>
              <w:spacing w:after="0" w:line="269" w:lineRule="auto"/>
            </w:pPr>
            <w:r>
              <w:rPr>
                <w:sz w:val="17"/>
              </w:rPr>
              <w:t>부분 구현</w:t>
            </w:r>
          </w:p>
        </w:tc>
        <w:tc>
          <w:tcPr>
            <w:tcW w:w="1531"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12C50A1A" w14:textId="77777777" w:rsidR="00A952B0" w:rsidRDefault="00000000">
            <w:pPr>
              <w:spacing w:after="0" w:line="269" w:lineRule="auto"/>
            </w:pPr>
            <w:r>
              <w:rPr>
                <w:sz w:val="17"/>
              </w:rPr>
              <w:t>최근 작업, 제작 화면</w:t>
            </w:r>
          </w:p>
        </w:tc>
        <w:tc>
          <w:tcPr>
            <w:tcW w:w="2268"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2C21409E" w14:textId="77777777" w:rsidR="00A952B0" w:rsidRDefault="00000000">
            <w:pPr>
              <w:spacing w:after="0" w:line="269" w:lineRule="auto"/>
            </w:pPr>
            <w:r>
              <w:rPr>
                <w:sz w:val="17"/>
              </w:rPr>
              <w:t>Supabase DB</w:t>
            </w:r>
          </w:p>
        </w:tc>
        <w:tc>
          <w:tcPr>
            <w:tcW w:w="2551"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12B8B795" w14:textId="77777777" w:rsidR="00A952B0" w:rsidRDefault="00000000">
            <w:pPr>
              <w:spacing w:after="0" w:line="269" w:lineRule="auto"/>
            </w:pPr>
            <w:r>
              <w:rPr>
                <w:sz w:val="17"/>
              </w:rPr>
              <w:t>사용자별 작업 분리 검증 필요</w:t>
            </w:r>
          </w:p>
        </w:tc>
      </w:tr>
      <w:tr w:rsidR="00A952B0" w14:paraId="60D4FF43" w14:textId="77777777">
        <w:trPr>
          <w:cantSplit/>
          <w:jc w:val="center"/>
        </w:trPr>
        <w:tc>
          <w:tcPr>
            <w:tcW w:w="1417"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4407919F" w14:textId="77777777" w:rsidR="00A952B0" w:rsidRDefault="00000000">
            <w:pPr>
              <w:spacing w:after="0" w:line="269" w:lineRule="auto"/>
            </w:pPr>
            <w:r>
              <w:rPr>
                <w:sz w:val="17"/>
              </w:rPr>
              <w:t>장르/제목 입력</w:t>
            </w:r>
          </w:p>
        </w:tc>
        <w:tc>
          <w:tcPr>
            <w:tcW w:w="1304"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716A4D69" w14:textId="77777777" w:rsidR="00A952B0" w:rsidRDefault="00000000">
            <w:pPr>
              <w:spacing w:after="0" w:line="269" w:lineRule="auto"/>
            </w:pPr>
            <w:r>
              <w:rPr>
                <w:sz w:val="17"/>
              </w:rPr>
              <w:t>실제 구현</w:t>
            </w:r>
          </w:p>
        </w:tc>
        <w:tc>
          <w:tcPr>
            <w:tcW w:w="1531"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1628AE62" w14:textId="77777777" w:rsidR="00A952B0" w:rsidRDefault="00000000">
            <w:pPr>
              <w:spacing w:after="0" w:line="269" w:lineRule="auto"/>
            </w:pPr>
            <w:r>
              <w:rPr>
                <w:sz w:val="17"/>
              </w:rPr>
              <w:t>제작 workflow</w:t>
            </w:r>
          </w:p>
        </w:tc>
        <w:tc>
          <w:tcPr>
            <w:tcW w:w="2268"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31B6952F" w14:textId="77777777" w:rsidR="00A952B0" w:rsidRDefault="00000000">
            <w:pPr>
              <w:spacing w:after="0" w:line="269" w:lineRule="auto"/>
            </w:pPr>
            <w:r>
              <w:rPr>
                <w:sz w:val="17"/>
              </w:rPr>
              <w:t>프론트 상태 + DB draft</w:t>
            </w:r>
          </w:p>
        </w:tc>
        <w:tc>
          <w:tcPr>
            <w:tcW w:w="2551"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4485ECAA" w14:textId="77777777" w:rsidR="00A952B0" w:rsidRDefault="00000000">
            <w:pPr>
              <w:spacing w:after="0" w:line="269" w:lineRule="auto"/>
            </w:pPr>
            <w:r>
              <w:rPr>
                <w:sz w:val="17"/>
              </w:rPr>
              <w:t>장르 목록은 로맨스 판타지/현대/판타지/무협/힐링</w:t>
            </w:r>
          </w:p>
        </w:tc>
      </w:tr>
      <w:tr w:rsidR="00A952B0" w14:paraId="741F3C83" w14:textId="77777777">
        <w:trPr>
          <w:cantSplit/>
          <w:jc w:val="center"/>
        </w:trPr>
        <w:tc>
          <w:tcPr>
            <w:tcW w:w="1417"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66518E72" w14:textId="77777777" w:rsidR="00A952B0" w:rsidRDefault="00000000">
            <w:pPr>
              <w:spacing w:after="0" w:line="269" w:lineRule="auto"/>
            </w:pPr>
            <w:r>
              <w:rPr>
                <w:sz w:val="17"/>
              </w:rPr>
              <w:t>AI 제목 배치</w:t>
            </w:r>
          </w:p>
        </w:tc>
        <w:tc>
          <w:tcPr>
            <w:tcW w:w="1304"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61D294D6" w14:textId="77777777" w:rsidR="00A952B0" w:rsidRDefault="00000000">
            <w:pPr>
              <w:spacing w:after="0" w:line="269" w:lineRule="auto"/>
            </w:pPr>
            <w:r>
              <w:rPr>
                <w:sz w:val="17"/>
              </w:rPr>
              <w:t>부분 구현</w:t>
            </w:r>
          </w:p>
        </w:tc>
        <w:tc>
          <w:tcPr>
            <w:tcW w:w="1531"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66A4C562" w14:textId="77777777" w:rsidR="00A952B0" w:rsidRDefault="00000000">
            <w:pPr>
              <w:spacing w:after="0" w:line="269" w:lineRule="auto"/>
            </w:pPr>
            <w:r>
              <w:rPr>
                <w:sz w:val="17"/>
              </w:rPr>
              <w:t>배치 탭</w:t>
            </w:r>
          </w:p>
        </w:tc>
        <w:tc>
          <w:tcPr>
            <w:tcW w:w="2268"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5A35332A" w14:textId="77777777" w:rsidR="00A952B0" w:rsidRDefault="00000000">
            <w:pPr>
              <w:spacing w:after="0" w:line="269" w:lineRule="auto"/>
            </w:pPr>
            <w:r>
              <w:rPr>
                <w:sz w:val="17"/>
              </w:rPr>
              <w:t>LayoutModule/OpenRouter</w:t>
            </w:r>
          </w:p>
        </w:tc>
        <w:tc>
          <w:tcPr>
            <w:tcW w:w="2551"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45F8C80C" w14:textId="77777777" w:rsidR="00A952B0" w:rsidRDefault="00000000">
            <w:pPr>
              <w:spacing w:after="0" w:line="269" w:lineRule="auto"/>
            </w:pPr>
            <w:r>
              <w:rPr>
                <w:sz w:val="17"/>
              </w:rPr>
              <w:t>초기 중앙 정렬, 드래그/크기/회전 UX 보완 필요</w:t>
            </w:r>
          </w:p>
        </w:tc>
      </w:tr>
      <w:tr w:rsidR="00A952B0" w14:paraId="5056F5CA" w14:textId="77777777">
        <w:trPr>
          <w:cantSplit/>
          <w:jc w:val="center"/>
        </w:trPr>
        <w:tc>
          <w:tcPr>
            <w:tcW w:w="1417"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6D616AB8" w14:textId="77777777" w:rsidR="00A952B0" w:rsidRDefault="00000000">
            <w:pPr>
              <w:spacing w:after="0" w:line="269" w:lineRule="auto"/>
            </w:pPr>
            <w:r>
              <w:rPr>
                <w:sz w:val="17"/>
              </w:rPr>
              <w:t>스타일 키워드 생성</w:t>
            </w:r>
          </w:p>
        </w:tc>
        <w:tc>
          <w:tcPr>
            <w:tcW w:w="1304"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4D47FBDF" w14:textId="77777777" w:rsidR="00A952B0" w:rsidRDefault="00000000">
            <w:pPr>
              <w:spacing w:after="0" w:line="269" w:lineRule="auto"/>
            </w:pPr>
            <w:r>
              <w:rPr>
                <w:sz w:val="17"/>
              </w:rPr>
              <w:t>부분 구현</w:t>
            </w:r>
          </w:p>
        </w:tc>
        <w:tc>
          <w:tcPr>
            <w:tcW w:w="1531"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5D966A8F" w14:textId="77777777" w:rsidR="00A952B0" w:rsidRDefault="00000000">
            <w:pPr>
              <w:spacing w:after="0" w:line="269" w:lineRule="auto"/>
            </w:pPr>
            <w:r>
              <w:rPr>
                <w:sz w:val="17"/>
              </w:rPr>
              <w:t>스타일 입력 화면</w:t>
            </w:r>
          </w:p>
        </w:tc>
        <w:tc>
          <w:tcPr>
            <w:tcW w:w="2268"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6E82D3E7" w14:textId="77777777" w:rsidR="00A952B0" w:rsidRDefault="00000000">
            <w:pPr>
              <w:spacing w:after="0" w:line="269" w:lineRule="auto"/>
            </w:pPr>
            <w:r>
              <w:rPr>
                <w:sz w:val="17"/>
              </w:rPr>
              <w:t>PromptGenerationModule/OpenRouter</w:t>
            </w:r>
          </w:p>
        </w:tc>
        <w:tc>
          <w:tcPr>
            <w:tcW w:w="2551"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2C082A99" w14:textId="77777777" w:rsidR="00A952B0" w:rsidRDefault="00000000">
            <w:pPr>
              <w:spacing w:after="0" w:line="269" w:lineRule="auto"/>
            </w:pPr>
            <w:r>
              <w:rPr>
                <w:sz w:val="17"/>
              </w:rPr>
              <w:t>짧은 영어 토큰 중심으로 출력 제한</w:t>
            </w:r>
          </w:p>
        </w:tc>
      </w:tr>
      <w:tr w:rsidR="00A952B0" w14:paraId="1666DF42" w14:textId="77777777">
        <w:trPr>
          <w:cantSplit/>
          <w:jc w:val="center"/>
        </w:trPr>
        <w:tc>
          <w:tcPr>
            <w:tcW w:w="1417"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332027CA" w14:textId="77777777" w:rsidR="00A952B0" w:rsidRDefault="00000000">
            <w:pPr>
              <w:spacing w:after="0" w:line="269" w:lineRule="auto"/>
            </w:pPr>
            <w:r>
              <w:rPr>
                <w:sz w:val="17"/>
              </w:rPr>
              <w:lastRenderedPageBreak/>
              <w:t>타이포 후보 생성</w:t>
            </w:r>
          </w:p>
        </w:tc>
        <w:tc>
          <w:tcPr>
            <w:tcW w:w="1304"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73A34F50" w14:textId="77777777" w:rsidR="00A952B0" w:rsidRDefault="00000000">
            <w:pPr>
              <w:spacing w:after="0" w:line="269" w:lineRule="auto"/>
            </w:pPr>
            <w:r>
              <w:rPr>
                <w:sz w:val="17"/>
              </w:rPr>
              <w:t>부분 구현</w:t>
            </w:r>
          </w:p>
        </w:tc>
        <w:tc>
          <w:tcPr>
            <w:tcW w:w="1531"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5B26B595" w14:textId="77777777" w:rsidR="00A952B0" w:rsidRDefault="00000000">
            <w:pPr>
              <w:spacing w:after="0" w:line="269" w:lineRule="auto"/>
            </w:pPr>
            <w:r>
              <w:rPr>
                <w:sz w:val="17"/>
              </w:rPr>
              <w:t>생성/시안 선택 화면</w:t>
            </w:r>
          </w:p>
        </w:tc>
        <w:tc>
          <w:tcPr>
            <w:tcW w:w="2268"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77110957" w14:textId="77777777" w:rsidR="00A952B0" w:rsidRDefault="00000000">
            <w:pPr>
              <w:spacing w:after="0" w:line="269" w:lineRule="auto"/>
            </w:pPr>
            <w:r>
              <w:rPr>
                <w:sz w:val="17"/>
              </w:rPr>
              <w:t>Comfy Cloud/ImageGenerationModule</w:t>
            </w:r>
          </w:p>
        </w:tc>
        <w:tc>
          <w:tcPr>
            <w:tcW w:w="2551"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63A0443E" w14:textId="77777777" w:rsidR="00A952B0" w:rsidRDefault="00000000">
            <w:pPr>
              <w:spacing w:after="0" w:line="269" w:lineRule="auto"/>
            </w:pPr>
            <w:r>
              <w:rPr>
                <w:sz w:val="17"/>
              </w:rPr>
              <w:t>3개 슬롯, 실패/timeout/환불 규칙 필요</w:t>
            </w:r>
          </w:p>
        </w:tc>
      </w:tr>
      <w:tr w:rsidR="00A952B0" w14:paraId="2B72A769" w14:textId="77777777">
        <w:trPr>
          <w:cantSplit/>
          <w:jc w:val="center"/>
        </w:trPr>
        <w:tc>
          <w:tcPr>
            <w:tcW w:w="1417"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038FAD90" w14:textId="77777777" w:rsidR="00A952B0" w:rsidRDefault="00000000">
            <w:pPr>
              <w:spacing w:after="0" w:line="269" w:lineRule="auto"/>
            </w:pPr>
            <w:r>
              <w:rPr>
                <w:sz w:val="17"/>
              </w:rPr>
              <w:t>투명화</w:t>
            </w:r>
          </w:p>
        </w:tc>
        <w:tc>
          <w:tcPr>
            <w:tcW w:w="1304"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3A0224D6" w14:textId="77777777" w:rsidR="00A952B0" w:rsidRDefault="00000000">
            <w:pPr>
              <w:spacing w:after="0" w:line="269" w:lineRule="auto"/>
            </w:pPr>
            <w:r>
              <w:rPr>
                <w:sz w:val="17"/>
              </w:rPr>
              <w:t>부분 구현</w:t>
            </w:r>
          </w:p>
        </w:tc>
        <w:tc>
          <w:tcPr>
            <w:tcW w:w="1531"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7F4BF011" w14:textId="77777777" w:rsidR="00A952B0" w:rsidRDefault="00000000">
            <w:pPr>
              <w:spacing w:after="0" w:line="269" w:lineRule="auto"/>
            </w:pPr>
            <w:r>
              <w:rPr>
                <w:sz w:val="17"/>
              </w:rPr>
              <w:t>생성 후 처리</w:t>
            </w:r>
          </w:p>
        </w:tc>
        <w:tc>
          <w:tcPr>
            <w:tcW w:w="2268"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1F45C393" w14:textId="77777777" w:rsidR="00A952B0" w:rsidRDefault="00000000">
            <w:pPr>
              <w:spacing w:after="0" w:line="269" w:lineRule="auto"/>
            </w:pPr>
            <w:r>
              <w:rPr>
                <w:sz w:val="17"/>
              </w:rPr>
              <w:t>Pillow 기반 post-processing</w:t>
            </w:r>
          </w:p>
        </w:tc>
        <w:tc>
          <w:tcPr>
            <w:tcW w:w="2551"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526C9A92" w14:textId="77777777" w:rsidR="00A952B0" w:rsidRDefault="00000000">
            <w:pPr>
              <w:spacing w:after="0" w:line="269" w:lineRule="auto"/>
            </w:pPr>
            <w:r>
              <w:rPr>
                <w:sz w:val="17"/>
              </w:rPr>
              <w:t>threshold/곡선 조정 진행</w:t>
            </w:r>
          </w:p>
        </w:tc>
      </w:tr>
      <w:tr w:rsidR="00A952B0" w14:paraId="1A76EF05" w14:textId="77777777">
        <w:trPr>
          <w:cantSplit/>
          <w:jc w:val="center"/>
        </w:trPr>
        <w:tc>
          <w:tcPr>
            <w:tcW w:w="1417"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688D2ED9" w14:textId="77777777" w:rsidR="00A952B0" w:rsidRDefault="00000000">
            <w:pPr>
              <w:spacing w:after="0" w:line="269" w:lineRule="auto"/>
            </w:pPr>
            <w:r>
              <w:rPr>
                <w:sz w:val="17"/>
              </w:rPr>
              <w:t>효과 편집</w:t>
            </w:r>
          </w:p>
        </w:tc>
        <w:tc>
          <w:tcPr>
            <w:tcW w:w="1304"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0B4B3485" w14:textId="77777777" w:rsidR="00A952B0" w:rsidRDefault="00000000">
            <w:pPr>
              <w:spacing w:after="0" w:line="269" w:lineRule="auto"/>
            </w:pPr>
            <w:r>
              <w:rPr>
                <w:sz w:val="17"/>
              </w:rPr>
              <w:t>부분 구현</w:t>
            </w:r>
          </w:p>
        </w:tc>
        <w:tc>
          <w:tcPr>
            <w:tcW w:w="1531"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5F2A8531" w14:textId="77777777" w:rsidR="00A952B0" w:rsidRDefault="00000000">
            <w:pPr>
              <w:spacing w:after="0" w:line="269" w:lineRule="auto"/>
            </w:pPr>
            <w:r>
              <w:rPr>
                <w:sz w:val="17"/>
              </w:rPr>
              <w:t>효과 편집 화면</w:t>
            </w:r>
          </w:p>
        </w:tc>
        <w:tc>
          <w:tcPr>
            <w:tcW w:w="2268"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7D448F73" w14:textId="77777777" w:rsidR="00A952B0" w:rsidRDefault="00000000">
            <w:pPr>
              <w:spacing w:after="0" w:line="269" w:lineRule="auto"/>
            </w:pPr>
            <w:r>
              <w:rPr>
                <w:sz w:val="17"/>
              </w:rPr>
              <w:t>TypoEffector port</w:t>
            </w:r>
          </w:p>
        </w:tc>
        <w:tc>
          <w:tcPr>
            <w:tcW w:w="2551"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4A402923" w14:textId="77777777" w:rsidR="00A952B0" w:rsidRDefault="00000000">
            <w:pPr>
              <w:spacing w:after="0" w:line="269" w:lineRule="auto"/>
            </w:pPr>
            <w:r>
              <w:rPr>
                <w:sz w:val="17"/>
              </w:rPr>
              <w:t>프리셋, 세부 설정, 빛 방향 GUI 보완 필요</w:t>
            </w:r>
          </w:p>
        </w:tc>
      </w:tr>
      <w:tr w:rsidR="00A952B0" w14:paraId="0C846D06" w14:textId="77777777">
        <w:trPr>
          <w:cantSplit/>
          <w:jc w:val="center"/>
        </w:trPr>
        <w:tc>
          <w:tcPr>
            <w:tcW w:w="1417"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5FBC5B58" w14:textId="77777777" w:rsidR="00A952B0" w:rsidRDefault="00000000">
            <w:pPr>
              <w:spacing w:after="0" w:line="269" w:lineRule="auto"/>
            </w:pPr>
            <w:r>
              <w:rPr>
                <w:sz w:val="17"/>
              </w:rPr>
              <w:t>내보내기</w:t>
            </w:r>
          </w:p>
        </w:tc>
        <w:tc>
          <w:tcPr>
            <w:tcW w:w="1304"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58093894" w14:textId="77777777" w:rsidR="00A952B0" w:rsidRDefault="00000000">
            <w:pPr>
              <w:spacing w:after="0" w:line="269" w:lineRule="auto"/>
            </w:pPr>
            <w:r>
              <w:rPr>
                <w:sz w:val="17"/>
              </w:rPr>
              <w:t>부분 구현</w:t>
            </w:r>
          </w:p>
        </w:tc>
        <w:tc>
          <w:tcPr>
            <w:tcW w:w="1531"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74CC5809" w14:textId="77777777" w:rsidR="00A952B0" w:rsidRDefault="00000000">
            <w:pPr>
              <w:spacing w:after="0" w:line="269" w:lineRule="auto"/>
            </w:pPr>
            <w:r>
              <w:rPr>
                <w:sz w:val="17"/>
              </w:rPr>
              <w:t>내보내기 화면</w:t>
            </w:r>
          </w:p>
        </w:tc>
        <w:tc>
          <w:tcPr>
            <w:tcW w:w="2268"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5E5A3C0A" w14:textId="77777777" w:rsidR="00A952B0" w:rsidRDefault="00000000">
            <w:pPr>
              <w:spacing w:after="0" w:line="269" w:lineRule="auto"/>
            </w:pPr>
            <w:r>
              <w:rPr>
                <w:sz w:val="17"/>
              </w:rPr>
              <w:t>Browser canvas/ZIP</w:t>
            </w:r>
          </w:p>
        </w:tc>
        <w:tc>
          <w:tcPr>
            <w:tcW w:w="2551"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46BE45B1" w14:textId="77777777" w:rsidR="00A952B0" w:rsidRDefault="00000000">
            <w:pPr>
              <w:spacing w:after="0" w:line="269" w:lineRule="auto"/>
            </w:pPr>
            <w:r>
              <w:rPr>
                <w:sz w:val="17"/>
              </w:rPr>
              <w:t>기본 PNG와 레이어 ZIP 완성도 점검 필요</w:t>
            </w:r>
          </w:p>
        </w:tc>
      </w:tr>
      <w:tr w:rsidR="00A952B0" w14:paraId="06EE0C45" w14:textId="77777777">
        <w:trPr>
          <w:cantSplit/>
          <w:jc w:val="center"/>
        </w:trPr>
        <w:tc>
          <w:tcPr>
            <w:tcW w:w="1417"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4F572ADD" w14:textId="77777777" w:rsidR="00A952B0" w:rsidRDefault="00000000">
            <w:pPr>
              <w:spacing w:after="0" w:line="269" w:lineRule="auto"/>
            </w:pPr>
            <w:r>
              <w:rPr>
                <w:sz w:val="17"/>
              </w:rPr>
              <w:t>결제/크레딧</w:t>
            </w:r>
          </w:p>
        </w:tc>
        <w:tc>
          <w:tcPr>
            <w:tcW w:w="1304"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5E143627" w14:textId="77777777" w:rsidR="00A952B0" w:rsidRDefault="00000000">
            <w:pPr>
              <w:spacing w:after="0" w:line="269" w:lineRule="auto"/>
            </w:pPr>
            <w:r>
              <w:rPr>
                <w:sz w:val="17"/>
              </w:rPr>
              <w:t>미구현/placeholder</w:t>
            </w:r>
          </w:p>
        </w:tc>
        <w:tc>
          <w:tcPr>
            <w:tcW w:w="1531"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486E5627" w14:textId="77777777" w:rsidR="00A952B0" w:rsidRDefault="00000000">
            <w:pPr>
              <w:spacing w:after="0" w:line="269" w:lineRule="auto"/>
            </w:pPr>
            <w:r>
              <w:rPr>
                <w:sz w:val="17"/>
              </w:rPr>
              <w:t>확인 모달</w:t>
            </w:r>
          </w:p>
        </w:tc>
        <w:tc>
          <w:tcPr>
            <w:tcW w:w="2268"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4BEBE3CB" w14:textId="77777777" w:rsidR="00A952B0" w:rsidRDefault="00000000">
            <w:pPr>
              <w:spacing w:after="0" w:line="269" w:lineRule="auto"/>
            </w:pPr>
            <w:r>
              <w:rPr>
                <w:sz w:val="17"/>
              </w:rPr>
              <w:t>Credit ledger 예정</w:t>
            </w:r>
          </w:p>
        </w:tc>
        <w:tc>
          <w:tcPr>
            <w:tcW w:w="2551"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338EC37B" w14:textId="77777777" w:rsidR="00A952B0" w:rsidRDefault="00000000">
            <w:pPr>
              <w:spacing w:after="0" w:line="269" w:lineRule="auto"/>
            </w:pPr>
            <w:r>
              <w:rPr>
                <w:sz w:val="17"/>
              </w:rPr>
              <w:t>Release 3 범위</w:t>
            </w:r>
          </w:p>
        </w:tc>
      </w:tr>
      <w:tr w:rsidR="00A952B0" w14:paraId="6EEF6CCD" w14:textId="77777777">
        <w:trPr>
          <w:cantSplit/>
          <w:jc w:val="center"/>
        </w:trPr>
        <w:tc>
          <w:tcPr>
            <w:tcW w:w="1417"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75596A96" w14:textId="77777777" w:rsidR="00A952B0" w:rsidRDefault="00000000">
            <w:pPr>
              <w:spacing w:after="0" w:line="269" w:lineRule="auto"/>
            </w:pPr>
            <w:r>
              <w:rPr>
                <w:sz w:val="17"/>
              </w:rPr>
              <w:t>실서버 배포</w:t>
            </w:r>
          </w:p>
        </w:tc>
        <w:tc>
          <w:tcPr>
            <w:tcW w:w="1304"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025AED30" w14:textId="77777777" w:rsidR="00A952B0" w:rsidRDefault="00000000">
            <w:pPr>
              <w:spacing w:after="0" w:line="269" w:lineRule="auto"/>
            </w:pPr>
            <w:r>
              <w:rPr>
                <w:sz w:val="17"/>
              </w:rPr>
              <w:t>미구현</w:t>
            </w:r>
          </w:p>
        </w:tc>
        <w:tc>
          <w:tcPr>
            <w:tcW w:w="1531"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754A051A" w14:textId="77777777" w:rsidR="00A952B0" w:rsidRDefault="00000000">
            <w:pPr>
              <w:spacing w:after="0" w:line="269" w:lineRule="auto"/>
            </w:pPr>
            <w:r>
              <w:rPr>
                <w:sz w:val="17"/>
              </w:rPr>
              <w:t>Vercel/Render/Supabase</w:t>
            </w:r>
          </w:p>
        </w:tc>
        <w:tc>
          <w:tcPr>
            <w:tcW w:w="2268"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33B2BF45" w14:textId="77777777" w:rsidR="00A952B0" w:rsidRDefault="00000000">
            <w:pPr>
              <w:spacing w:after="0" w:line="269" w:lineRule="auto"/>
            </w:pPr>
            <w:r>
              <w:rPr>
                <w:sz w:val="17"/>
              </w:rPr>
              <w:t>배포 환경변수</w:t>
            </w:r>
          </w:p>
        </w:tc>
        <w:tc>
          <w:tcPr>
            <w:tcW w:w="2551"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6B60782E" w14:textId="77777777" w:rsidR="00A952B0" w:rsidRDefault="00000000">
            <w:pPr>
              <w:spacing w:after="0" w:line="269" w:lineRule="auto"/>
            </w:pPr>
            <w:r>
              <w:rPr>
                <w:sz w:val="17"/>
              </w:rPr>
              <w:t>최종 발표 전 production-like URL 확보 필요</w:t>
            </w:r>
          </w:p>
        </w:tc>
      </w:tr>
    </w:tbl>
    <w:p w14:paraId="722DEA7B" w14:textId="77777777" w:rsidR="00A952B0" w:rsidRDefault="00A952B0"/>
    <w:p w14:paraId="6689742E" w14:textId="77777777" w:rsidR="00A952B0" w:rsidRDefault="00000000">
      <w:pPr>
        <w:pStyle w:val="21"/>
      </w:pPr>
      <w:r>
        <w:t xml:space="preserve">7.1 </w:t>
      </w:r>
      <w:r>
        <w:t>실제</w:t>
      </w:r>
      <w:r>
        <w:t xml:space="preserve"> </w:t>
      </w:r>
      <w:r>
        <w:t>실행</w:t>
      </w:r>
      <w:r>
        <w:t xml:space="preserve"> </w:t>
      </w:r>
      <w:r>
        <w:t>화면</w:t>
      </w:r>
    </w:p>
    <w:p w14:paraId="423B0085" w14:textId="77777777" w:rsidR="00A952B0" w:rsidRDefault="00000000">
      <w:r>
        <w:t>다음 화면들은 현재 로컬 Web/App에서 확인 가능한 실제 실행 화면이다. 장르 선택부터 표지 업로드, 제목 입력, AI 배치, 스타일 정리, 시안 생성, 효과 편집, 내보내기까지 핵심 사용자 흐름이 단계적으로 연결되어 있음을 보여준다.</w:t>
      </w:r>
    </w:p>
    <w:p w14:paraId="6C8FD929" w14:textId="77777777" w:rsidR="00A952B0" w:rsidRDefault="00000000">
      <w:pPr>
        <w:spacing w:before="80" w:after="40"/>
        <w:jc w:val="center"/>
      </w:pPr>
      <w:r>
        <w:rPr>
          <w:noProof/>
        </w:rPr>
        <w:drawing>
          <wp:inline distT="0" distB="0" distL="0" distR="0" wp14:anchorId="6D39CC80" wp14:editId="5D673E0A">
            <wp:extent cx="5292000" cy="38649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스크린샷 2026-05-25 232011.png"/>
                    <pic:cNvPicPr/>
                  </pic:nvPicPr>
                  <pic:blipFill>
                    <a:blip r:embed="rId8"/>
                    <a:stretch>
                      <a:fillRect/>
                    </a:stretch>
                  </pic:blipFill>
                  <pic:spPr>
                    <a:xfrm>
                      <a:off x="0" y="0"/>
                      <a:ext cx="5292000" cy="3864944"/>
                    </a:xfrm>
                    <a:prstGeom prst="rect">
                      <a:avLst/>
                    </a:prstGeom>
                  </pic:spPr>
                </pic:pic>
              </a:graphicData>
            </a:graphic>
          </wp:inline>
        </w:drawing>
      </w:r>
    </w:p>
    <w:p w14:paraId="658AFAD8" w14:textId="77777777" w:rsidR="00A952B0" w:rsidRDefault="00000000">
      <w:pPr>
        <w:spacing w:after="160"/>
        <w:jc w:val="center"/>
      </w:pPr>
      <w:r>
        <w:rPr>
          <w:color w:val="6B7280"/>
          <w:sz w:val="17"/>
        </w:rPr>
        <w:t>그림 2. 장르 선택 화면: 장르별 예시 타이포그래피를 보고 제작 방향을 선택</w:t>
      </w:r>
    </w:p>
    <w:p w14:paraId="1FC6218A" w14:textId="77777777" w:rsidR="00A952B0" w:rsidRDefault="00000000">
      <w:pPr>
        <w:spacing w:before="80" w:after="40"/>
        <w:jc w:val="center"/>
      </w:pPr>
      <w:r>
        <w:rPr>
          <w:noProof/>
        </w:rPr>
        <w:lastRenderedPageBreak/>
        <w:drawing>
          <wp:inline distT="0" distB="0" distL="0" distR="0" wp14:anchorId="5CC3E311" wp14:editId="61EAF06B">
            <wp:extent cx="5292000" cy="38697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스크린샷 2026-05-25 232403.png"/>
                    <pic:cNvPicPr/>
                  </pic:nvPicPr>
                  <pic:blipFill>
                    <a:blip r:embed="rId9"/>
                    <a:stretch>
                      <a:fillRect/>
                    </a:stretch>
                  </pic:blipFill>
                  <pic:spPr>
                    <a:xfrm>
                      <a:off x="0" y="0"/>
                      <a:ext cx="5292000" cy="3869755"/>
                    </a:xfrm>
                    <a:prstGeom prst="rect">
                      <a:avLst/>
                    </a:prstGeom>
                  </pic:spPr>
                </pic:pic>
              </a:graphicData>
            </a:graphic>
          </wp:inline>
        </w:drawing>
      </w:r>
    </w:p>
    <w:p w14:paraId="0F016249" w14:textId="77777777" w:rsidR="00A952B0" w:rsidRDefault="00000000">
      <w:pPr>
        <w:spacing w:after="160"/>
        <w:jc w:val="center"/>
      </w:pPr>
      <w:r>
        <w:rPr>
          <w:color w:val="6B7280"/>
          <w:sz w:val="17"/>
        </w:rPr>
        <w:t>그림 3. 표지 업로드 화면: 표지는 미리보기와 배치 참고용으로 선택 업로드</w:t>
      </w:r>
    </w:p>
    <w:p w14:paraId="43243202" w14:textId="77777777" w:rsidR="00A952B0" w:rsidRDefault="00000000">
      <w:pPr>
        <w:spacing w:before="80" w:after="40"/>
        <w:jc w:val="center"/>
      </w:pPr>
      <w:r>
        <w:rPr>
          <w:noProof/>
        </w:rPr>
        <w:drawing>
          <wp:inline distT="0" distB="0" distL="0" distR="0" wp14:anchorId="0D1632A2" wp14:editId="27A12AB3">
            <wp:extent cx="5292000" cy="38666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스크린샷 2026-05-25 232415.png"/>
                    <pic:cNvPicPr/>
                  </pic:nvPicPr>
                  <pic:blipFill>
                    <a:blip r:embed="rId10"/>
                    <a:stretch>
                      <a:fillRect/>
                    </a:stretch>
                  </pic:blipFill>
                  <pic:spPr>
                    <a:xfrm>
                      <a:off x="0" y="0"/>
                      <a:ext cx="5292000" cy="3866630"/>
                    </a:xfrm>
                    <a:prstGeom prst="rect">
                      <a:avLst/>
                    </a:prstGeom>
                  </pic:spPr>
                </pic:pic>
              </a:graphicData>
            </a:graphic>
          </wp:inline>
        </w:drawing>
      </w:r>
    </w:p>
    <w:p w14:paraId="5E9F4600" w14:textId="77777777" w:rsidR="00A952B0" w:rsidRDefault="00000000">
      <w:pPr>
        <w:spacing w:after="160"/>
        <w:jc w:val="center"/>
      </w:pPr>
      <w:r>
        <w:rPr>
          <w:color w:val="6B7280"/>
          <w:sz w:val="17"/>
        </w:rPr>
        <w:t>그림 4. 제목 입력 화면: 한글 작품 제목을 입력하고 다음 단계로 진행</w:t>
      </w:r>
    </w:p>
    <w:p w14:paraId="1F4D4E96" w14:textId="77777777" w:rsidR="00A952B0" w:rsidRDefault="00000000">
      <w:pPr>
        <w:spacing w:before="80" w:after="40"/>
        <w:jc w:val="center"/>
      </w:pPr>
      <w:r>
        <w:rPr>
          <w:noProof/>
        </w:rPr>
        <w:lastRenderedPageBreak/>
        <w:drawing>
          <wp:inline distT="0" distB="0" distL="0" distR="0" wp14:anchorId="6CEFD131" wp14:editId="47393F89">
            <wp:extent cx="5292000" cy="38934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스크린샷 2026-05-25 232426.png"/>
                    <pic:cNvPicPr/>
                  </pic:nvPicPr>
                  <pic:blipFill>
                    <a:blip r:embed="rId11"/>
                    <a:stretch>
                      <a:fillRect/>
                    </a:stretch>
                  </pic:blipFill>
                  <pic:spPr>
                    <a:xfrm>
                      <a:off x="0" y="0"/>
                      <a:ext cx="5292000" cy="3893467"/>
                    </a:xfrm>
                    <a:prstGeom prst="rect">
                      <a:avLst/>
                    </a:prstGeom>
                  </pic:spPr>
                </pic:pic>
              </a:graphicData>
            </a:graphic>
          </wp:inline>
        </w:drawing>
      </w:r>
    </w:p>
    <w:p w14:paraId="73CC8923" w14:textId="77777777" w:rsidR="00A952B0" w:rsidRDefault="00000000">
      <w:pPr>
        <w:spacing w:after="160"/>
        <w:jc w:val="center"/>
      </w:pPr>
      <w:r>
        <w:rPr>
          <w:color w:val="6B7280"/>
          <w:sz w:val="17"/>
        </w:rPr>
        <w:t>그림 5. AI 제목 배치 화면: 초기 배치를 생성하고 위치·크기 조절 가능</w:t>
      </w:r>
    </w:p>
    <w:p w14:paraId="08B5E9D9" w14:textId="77777777" w:rsidR="00A952B0" w:rsidRDefault="00000000">
      <w:pPr>
        <w:spacing w:before="80" w:after="40"/>
        <w:jc w:val="center"/>
      </w:pPr>
      <w:r>
        <w:rPr>
          <w:noProof/>
        </w:rPr>
        <w:drawing>
          <wp:inline distT="0" distB="0" distL="0" distR="0" wp14:anchorId="7A47329F" wp14:editId="186E0562">
            <wp:extent cx="5292000" cy="38960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스크린샷 2026-05-25 232437.png"/>
                    <pic:cNvPicPr/>
                  </pic:nvPicPr>
                  <pic:blipFill>
                    <a:blip r:embed="rId12"/>
                    <a:stretch>
                      <a:fillRect/>
                    </a:stretch>
                  </pic:blipFill>
                  <pic:spPr>
                    <a:xfrm>
                      <a:off x="0" y="0"/>
                      <a:ext cx="5292000" cy="3896066"/>
                    </a:xfrm>
                    <a:prstGeom prst="rect">
                      <a:avLst/>
                    </a:prstGeom>
                  </pic:spPr>
                </pic:pic>
              </a:graphicData>
            </a:graphic>
          </wp:inline>
        </w:drawing>
      </w:r>
    </w:p>
    <w:p w14:paraId="45D8CD20" w14:textId="77777777" w:rsidR="00A952B0" w:rsidRDefault="00000000">
      <w:pPr>
        <w:spacing w:after="160"/>
        <w:jc w:val="center"/>
      </w:pPr>
      <w:r>
        <w:rPr>
          <w:color w:val="6B7280"/>
          <w:sz w:val="17"/>
        </w:rPr>
        <w:t>그림 6. 스타일 정리 화면: 사용자의 짧은 입력을 요소/스타일 키워드로 정리</w:t>
      </w:r>
    </w:p>
    <w:p w14:paraId="29420D4F" w14:textId="77777777" w:rsidR="00A952B0" w:rsidRDefault="00000000">
      <w:pPr>
        <w:spacing w:before="80" w:after="40"/>
        <w:jc w:val="center"/>
      </w:pPr>
      <w:r>
        <w:rPr>
          <w:noProof/>
        </w:rPr>
        <w:lastRenderedPageBreak/>
        <w:drawing>
          <wp:inline distT="0" distB="0" distL="0" distR="0" wp14:anchorId="4FD151C0" wp14:editId="2C3A01BA">
            <wp:extent cx="5292000" cy="39036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스크린샷 2026-05-25 232933.png"/>
                    <pic:cNvPicPr/>
                  </pic:nvPicPr>
                  <pic:blipFill>
                    <a:blip r:embed="rId13"/>
                    <a:stretch>
                      <a:fillRect/>
                    </a:stretch>
                  </pic:blipFill>
                  <pic:spPr>
                    <a:xfrm>
                      <a:off x="0" y="0"/>
                      <a:ext cx="5292000" cy="3903676"/>
                    </a:xfrm>
                    <a:prstGeom prst="rect">
                      <a:avLst/>
                    </a:prstGeom>
                  </pic:spPr>
                </pic:pic>
              </a:graphicData>
            </a:graphic>
          </wp:inline>
        </w:drawing>
      </w:r>
    </w:p>
    <w:p w14:paraId="66054A84" w14:textId="77777777" w:rsidR="00A952B0" w:rsidRDefault="00000000">
      <w:pPr>
        <w:spacing w:after="160"/>
        <w:jc w:val="center"/>
      </w:pPr>
      <w:r>
        <w:rPr>
          <w:color w:val="6B7280"/>
          <w:sz w:val="17"/>
        </w:rPr>
        <w:t>그림 7. 타이포 시안 생성/선택 화면: 3개 후보 슬롯과 생성 상태 표시</w:t>
      </w:r>
    </w:p>
    <w:p w14:paraId="74089A58" w14:textId="77777777" w:rsidR="00A952B0" w:rsidRDefault="00000000">
      <w:pPr>
        <w:spacing w:before="80" w:after="40"/>
        <w:jc w:val="center"/>
      </w:pPr>
      <w:r>
        <w:rPr>
          <w:noProof/>
        </w:rPr>
        <w:drawing>
          <wp:inline distT="0" distB="0" distL="0" distR="0" wp14:anchorId="48610148" wp14:editId="4C7AF049">
            <wp:extent cx="5292000" cy="39375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스크린샷 2026-05-25 234002.png"/>
                    <pic:cNvPicPr/>
                  </pic:nvPicPr>
                  <pic:blipFill>
                    <a:blip r:embed="rId14"/>
                    <a:stretch>
                      <a:fillRect/>
                    </a:stretch>
                  </pic:blipFill>
                  <pic:spPr>
                    <a:xfrm>
                      <a:off x="0" y="0"/>
                      <a:ext cx="5292000" cy="3937575"/>
                    </a:xfrm>
                    <a:prstGeom prst="rect">
                      <a:avLst/>
                    </a:prstGeom>
                  </pic:spPr>
                </pic:pic>
              </a:graphicData>
            </a:graphic>
          </wp:inline>
        </w:drawing>
      </w:r>
    </w:p>
    <w:p w14:paraId="09160D7F" w14:textId="77777777" w:rsidR="00A952B0" w:rsidRDefault="00000000">
      <w:pPr>
        <w:spacing w:after="160"/>
        <w:jc w:val="center"/>
      </w:pPr>
      <w:r>
        <w:rPr>
          <w:color w:val="6B7280"/>
          <w:sz w:val="17"/>
        </w:rPr>
        <w:t>그림 8. 효과 편집 화면: 선택한 타이포에 재질·빛·그림자 효과를 적용</w:t>
      </w:r>
    </w:p>
    <w:p w14:paraId="2E10676D" w14:textId="77777777" w:rsidR="00A952B0" w:rsidRDefault="00000000">
      <w:pPr>
        <w:spacing w:before="80" w:after="40"/>
        <w:jc w:val="center"/>
      </w:pPr>
      <w:r>
        <w:rPr>
          <w:noProof/>
        </w:rPr>
        <w:lastRenderedPageBreak/>
        <w:drawing>
          <wp:inline distT="0" distB="0" distL="0" distR="0" wp14:anchorId="23610526" wp14:editId="5C0F5A78">
            <wp:extent cx="5292000" cy="39116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스크린샷 2026-05-25 234024.png"/>
                    <pic:cNvPicPr/>
                  </pic:nvPicPr>
                  <pic:blipFill>
                    <a:blip r:embed="rId15"/>
                    <a:stretch>
                      <a:fillRect/>
                    </a:stretch>
                  </pic:blipFill>
                  <pic:spPr>
                    <a:xfrm>
                      <a:off x="0" y="0"/>
                      <a:ext cx="5292000" cy="3911615"/>
                    </a:xfrm>
                    <a:prstGeom prst="rect">
                      <a:avLst/>
                    </a:prstGeom>
                  </pic:spPr>
                </pic:pic>
              </a:graphicData>
            </a:graphic>
          </wp:inline>
        </w:drawing>
      </w:r>
    </w:p>
    <w:p w14:paraId="465C9378" w14:textId="77777777" w:rsidR="00A952B0" w:rsidRDefault="00000000">
      <w:pPr>
        <w:spacing w:after="160"/>
        <w:jc w:val="center"/>
      </w:pPr>
      <w:r>
        <w:rPr>
          <w:color w:val="6B7280"/>
          <w:sz w:val="17"/>
        </w:rPr>
        <w:t>그림 9. 내보내기 화면: 최종 PNG 및 레이어 ZIP export 흐름</w:t>
      </w:r>
    </w:p>
    <w:p w14:paraId="68923862" w14:textId="77777777" w:rsidR="00A952B0" w:rsidRDefault="00000000">
      <w:pPr>
        <w:pStyle w:val="1"/>
      </w:pPr>
      <w:r>
        <w:t xml:space="preserve">8. </w:t>
      </w:r>
      <w:r>
        <w:t>수업</w:t>
      </w:r>
      <w:r>
        <w:t xml:space="preserve"> </w:t>
      </w:r>
      <w:r>
        <w:t>내용</w:t>
      </w:r>
      <w:r>
        <w:t xml:space="preserve"> </w:t>
      </w:r>
      <w:r>
        <w:t>반영</w:t>
      </w:r>
      <w:r>
        <w:t xml:space="preserve"> </w:t>
      </w:r>
      <w:r>
        <w:t>매핑</w:t>
      </w:r>
    </w:p>
    <w:tbl>
      <w:tblPr>
        <w:tblStyle w:val="af9"/>
        <w:tblW w:w="0" w:type="auto"/>
        <w:jc w:val="center"/>
        <w:tblLook w:val="04A0" w:firstRow="1" w:lastRow="0" w:firstColumn="1" w:lastColumn="0" w:noHBand="0" w:noVBand="1"/>
      </w:tblPr>
      <w:tblGrid>
        <w:gridCol w:w="1814"/>
        <w:gridCol w:w="2268"/>
        <w:gridCol w:w="4989"/>
      </w:tblGrid>
      <w:tr w:rsidR="00A952B0" w14:paraId="1D7AE065" w14:textId="77777777">
        <w:trPr>
          <w:cantSplit/>
          <w:jc w:val="center"/>
        </w:trPr>
        <w:tc>
          <w:tcPr>
            <w:tcW w:w="1814" w:type="dxa"/>
            <w:tcBorders>
              <w:top w:val="single" w:sz="6" w:space="0" w:color="C7D2D9"/>
              <w:left w:val="single" w:sz="6" w:space="0" w:color="C7D2D9"/>
              <w:bottom w:val="single" w:sz="6" w:space="0" w:color="C7D2D9"/>
              <w:right w:val="single" w:sz="6" w:space="0" w:color="C7D2D9"/>
            </w:tcBorders>
            <w:shd w:val="clear" w:color="auto" w:fill="EAF1F4"/>
            <w:tcMar>
              <w:top w:w="100" w:type="dxa"/>
              <w:left w:w="120" w:type="dxa"/>
              <w:bottom w:w="100" w:type="dxa"/>
              <w:right w:w="120" w:type="dxa"/>
            </w:tcMar>
            <w:vAlign w:val="center"/>
          </w:tcPr>
          <w:p w14:paraId="4C8A06FB" w14:textId="77777777" w:rsidR="00A952B0" w:rsidRDefault="00000000">
            <w:pPr>
              <w:spacing w:after="0" w:line="269" w:lineRule="auto"/>
              <w:jc w:val="center"/>
            </w:pPr>
            <w:r>
              <w:rPr>
                <w:b/>
                <w:color w:val="25536B"/>
                <w:sz w:val="17"/>
              </w:rPr>
              <w:t>수업/실습 내용</w:t>
            </w:r>
          </w:p>
        </w:tc>
        <w:tc>
          <w:tcPr>
            <w:tcW w:w="2268" w:type="dxa"/>
            <w:tcBorders>
              <w:top w:val="single" w:sz="6" w:space="0" w:color="C7D2D9"/>
              <w:left w:val="single" w:sz="6" w:space="0" w:color="C7D2D9"/>
              <w:bottom w:val="single" w:sz="6" w:space="0" w:color="C7D2D9"/>
              <w:right w:val="single" w:sz="6" w:space="0" w:color="C7D2D9"/>
            </w:tcBorders>
            <w:shd w:val="clear" w:color="auto" w:fill="EAF1F4"/>
            <w:tcMar>
              <w:top w:w="100" w:type="dxa"/>
              <w:left w:w="120" w:type="dxa"/>
              <w:bottom w:w="100" w:type="dxa"/>
              <w:right w:w="120" w:type="dxa"/>
            </w:tcMar>
            <w:vAlign w:val="center"/>
          </w:tcPr>
          <w:p w14:paraId="663A9CEE" w14:textId="77777777" w:rsidR="00A952B0" w:rsidRDefault="00000000">
            <w:pPr>
              <w:spacing w:after="0" w:line="269" w:lineRule="auto"/>
              <w:jc w:val="center"/>
            </w:pPr>
            <w:r>
              <w:rPr>
                <w:b/>
                <w:color w:val="25536B"/>
                <w:sz w:val="17"/>
              </w:rPr>
              <w:t>우리 프로젝트의 산출물</w:t>
            </w:r>
          </w:p>
        </w:tc>
        <w:tc>
          <w:tcPr>
            <w:tcW w:w="4989" w:type="dxa"/>
            <w:tcBorders>
              <w:top w:val="single" w:sz="6" w:space="0" w:color="C7D2D9"/>
              <w:left w:val="single" w:sz="6" w:space="0" w:color="C7D2D9"/>
              <w:bottom w:val="single" w:sz="6" w:space="0" w:color="C7D2D9"/>
              <w:right w:val="single" w:sz="6" w:space="0" w:color="C7D2D9"/>
            </w:tcBorders>
            <w:shd w:val="clear" w:color="auto" w:fill="EAF1F4"/>
            <w:tcMar>
              <w:top w:w="100" w:type="dxa"/>
              <w:left w:w="120" w:type="dxa"/>
              <w:bottom w:w="100" w:type="dxa"/>
              <w:right w:w="120" w:type="dxa"/>
            </w:tcMar>
            <w:vAlign w:val="center"/>
          </w:tcPr>
          <w:p w14:paraId="71A336D1" w14:textId="77777777" w:rsidR="00A952B0" w:rsidRDefault="00000000">
            <w:pPr>
              <w:spacing w:after="0" w:line="269" w:lineRule="auto"/>
              <w:jc w:val="center"/>
            </w:pPr>
            <w:r>
              <w:rPr>
                <w:b/>
                <w:color w:val="25536B"/>
                <w:sz w:val="17"/>
              </w:rPr>
              <w:t>반영 방식</w:t>
            </w:r>
          </w:p>
        </w:tc>
      </w:tr>
      <w:tr w:rsidR="00A952B0" w14:paraId="684B455A" w14:textId="77777777">
        <w:trPr>
          <w:cantSplit/>
          <w:jc w:val="center"/>
        </w:trPr>
        <w:tc>
          <w:tcPr>
            <w:tcW w:w="1814"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0DFF4EE6" w14:textId="77777777" w:rsidR="00A952B0" w:rsidRDefault="00000000">
            <w:pPr>
              <w:spacing w:after="0" w:line="269" w:lineRule="auto"/>
            </w:pPr>
            <w:r>
              <w:rPr>
                <w:sz w:val="17"/>
              </w:rPr>
              <w:t>고객 니즈 파악</w:t>
            </w:r>
          </w:p>
        </w:tc>
        <w:tc>
          <w:tcPr>
            <w:tcW w:w="2268"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1682769E" w14:textId="77777777" w:rsidR="00A952B0" w:rsidRDefault="00000000">
            <w:pPr>
              <w:spacing w:after="0" w:line="269" w:lineRule="auto"/>
            </w:pPr>
            <w:r>
              <w:rPr>
                <w:sz w:val="17"/>
              </w:rPr>
              <w:t>대상 사용자와 pain point</w:t>
            </w:r>
          </w:p>
        </w:tc>
        <w:tc>
          <w:tcPr>
            <w:tcW w:w="4989"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260D538E" w14:textId="77777777" w:rsidR="00A952B0" w:rsidRDefault="00000000">
            <w:pPr>
              <w:spacing w:after="0" w:line="269" w:lineRule="auto"/>
            </w:pPr>
            <w:r>
              <w:rPr>
                <w:sz w:val="17"/>
              </w:rPr>
              <w:t>개인 작가와 소규모 제작자의 비용·시간·디자인 지식 부족 문제 정의</w:t>
            </w:r>
          </w:p>
        </w:tc>
      </w:tr>
      <w:tr w:rsidR="00A952B0" w14:paraId="7C4BCC8E" w14:textId="77777777">
        <w:trPr>
          <w:cantSplit/>
          <w:jc w:val="center"/>
        </w:trPr>
        <w:tc>
          <w:tcPr>
            <w:tcW w:w="1814"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2AB07493" w14:textId="77777777" w:rsidR="00A952B0" w:rsidRDefault="00000000">
            <w:pPr>
              <w:spacing w:after="0" w:line="269" w:lineRule="auto"/>
            </w:pPr>
            <w:r>
              <w:rPr>
                <w:sz w:val="17"/>
              </w:rPr>
              <w:t>Product Goal</w:t>
            </w:r>
          </w:p>
        </w:tc>
        <w:tc>
          <w:tcPr>
            <w:tcW w:w="2268"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4E74EDF0" w14:textId="77777777" w:rsidR="00A952B0" w:rsidRDefault="00000000">
            <w:pPr>
              <w:spacing w:after="0" w:line="269" w:lineRule="auto"/>
            </w:pPr>
            <w:r>
              <w:rPr>
                <w:sz w:val="17"/>
              </w:rPr>
              <w:t>서비스 목표 문장</w:t>
            </w:r>
          </w:p>
        </w:tc>
        <w:tc>
          <w:tcPr>
            <w:tcW w:w="4989"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76D8F56A" w14:textId="77777777" w:rsidR="00A952B0" w:rsidRDefault="00000000">
            <w:pPr>
              <w:spacing w:after="0" w:line="269" w:lineRule="auto"/>
            </w:pPr>
            <w:r>
              <w:rPr>
                <w:sz w:val="17"/>
              </w:rPr>
              <w:t>사용 가능한 제목 타이포 시안을 빠르게 생성·수정·내보내는 목표로 정리</w:t>
            </w:r>
          </w:p>
        </w:tc>
      </w:tr>
      <w:tr w:rsidR="00A952B0" w14:paraId="79629C8F" w14:textId="77777777">
        <w:trPr>
          <w:cantSplit/>
          <w:jc w:val="center"/>
        </w:trPr>
        <w:tc>
          <w:tcPr>
            <w:tcW w:w="1814"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02F356E8" w14:textId="77777777" w:rsidR="00A952B0" w:rsidRDefault="00000000">
            <w:pPr>
              <w:spacing w:after="0" w:line="269" w:lineRule="auto"/>
            </w:pPr>
            <w:r>
              <w:rPr>
                <w:sz w:val="17"/>
              </w:rPr>
              <w:t>AI/ML Framing</w:t>
            </w:r>
          </w:p>
        </w:tc>
        <w:tc>
          <w:tcPr>
            <w:tcW w:w="2268"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4C59A460" w14:textId="77777777" w:rsidR="00A952B0" w:rsidRDefault="00000000">
            <w:pPr>
              <w:spacing w:after="0" w:line="269" w:lineRule="auto"/>
            </w:pPr>
            <w:r>
              <w:rPr>
                <w:sz w:val="17"/>
              </w:rPr>
              <w:t>input-output 구조</w:t>
            </w:r>
          </w:p>
        </w:tc>
        <w:tc>
          <w:tcPr>
            <w:tcW w:w="4989"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2603C328" w14:textId="77777777" w:rsidR="00A952B0" w:rsidRDefault="00000000">
            <w:pPr>
              <w:spacing w:after="0" w:line="269" w:lineRule="auto"/>
            </w:pPr>
            <w:r>
              <w:rPr>
                <w:sz w:val="17"/>
              </w:rPr>
              <w:t>장르/제목/스타일/표지 분석 정보를 입력으로 후보 타이포와 합성 결과를 출력</w:t>
            </w:r>
          </w:p>
        </w:tc>
      </w:tr>
      <w:tr w:rsidR="00A952B0" w14:paraId="6067F487" w14:textId="77777777">
        <w:trPr>
          <w:cantSplit/>
          <w:jc w:val="center"/>
        </w:trPr>
        <w:tc>
          <w:tcPr>
            <w:tcW w:w="1814"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571D21A5" w14:textId="77777777" w:rsidR="00A952B0" w:rsidRDefault="00000000">
            <w:pPr>
              <w:spacing w:after="0" w:line="269" w:lineRule="auto"/>
            </w:pPr>
            <w:r>
              <w:rPr>
                <w:sz w:val="17"/>
              </w:rPr>
              <w:t>데이터 검토</w:t>
            </w:r>
          </w:p>
        </w:tc>
        <w:tc>
          <w:tcPr>
            <w:tcW w:w="2268"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13A08EFC" w14:textId="77777777" w:rsidR="00A952B0" w:rsidRDefault="00000000">
            <w:pPr>
              <w:spacing w:after="0" w:line="269" w:lineRule="auto"/>
            </w:pPr>
            <w:r>
              <w:rPr>
                <w:sz w:val="17"/>
              </w:rPr>
              <w:t>DB/Storage/보관 정책</w:t>
            </w:r>
          </w:p>
        </w:tc>
        <w:tc>
          <w:tcPr>
            <w:tcW w:w="4989"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119A1D6F" w14:textId="77777777" w:rsidR="00A952B0" w:rsidRDefault="00000000">
            <w:pPr>
              <w:spacing w:after="0" w:line="269" w:lineRule="auto"/>
            </w:pPr>
            <w:r>
              <w:rPr>
                <w:sz w:val="17"/>
              </w:rPr>
              <w:t>프로젝트, 버전, 작업, 슬롯, asset, credit ledger 구조 설계</w:t>
            </w:r>
          </w:p>
        </w:tc>
      </w:tr>
      <w:tr w:rsidR="00A952B0" w14:paraId="1A19A813" w14:textId="77777777">
        <w:trPr>
          <w:cantSplit/>
          <w:jc w:val="center"/>
        </w:trPr>
        <w:tc>
          <w:tcPr>
            <w:tcW w:w="1814"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0F1CCAA5" w14:textId="77777777" w:rsidR="00A952B0" w:rsidRDefault="00000000">
            <w:pPr>
              <w:spacing w:after="0" w:line="269" w:lineRule="auto"/>
            </w:pPr>
            <w:r>
              <w:rPr>
                <w:sz w:val="17"/>
              </w:rPr>
              <w:t>ML 접근법 선택</w:t>
            </w:r>
          </w:p>
        </w:tc>
        <w:tc>
          <w:tcPr>
            <w:tcW w:w="2268"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5E96C91F" w14:textId="77777777" w:rsidR="00A952B0" w:rsidRDefault="00000000">
            <w:pPr>
              <w:spacing w:after="0" w:line="269" w:lineRule="auto"/>
            </w:pPr>
            <w:r>
              <w:rPr>
                <w:sz w:val="17"/>
              </w:rPr>
              <w:t>Hybrid pipeline</w:t>
            </w:r>
          </w:p>
        </w:tc>
        <w:tc>
          <w:tcPr>
            <w:tcW w:w="4989"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59AE9868" w14:textId="77777777" w:rsidR="00A952B0" w:rsidRDefault="00000000">
            <w:pPr>
              <w:spacing w:after="0" w:line="269" w:lineRule="auto"/>
            </w:pPr>
            <w:r>
              <w:rPr>
                <w:sz w:val="17"/>
              </w:rPr>
              <w:t>LLM, diffusion, 이미지 처리, 브라우저 렌더링을 각 역할에 맞게 분리</w:t>
            </w:r>
          </w:p>
        </w:tc>
      </w:tr>
      <w:tr w:rsidR="00A952B0" w14:paraId="14DC2CB9" w14:textId="77777777">
        <w:trPr>
          <w:cantSplit/>
          <w:jc w:val="center"/>
        </w:trPr>
        <w:tc>
          <w:tcPr>
            <w:tcW w:w="1814"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65518FA8" w14:textId="77777777" w:rsidR="00A952B0" w:rsidRDefault="00000000">
            <w:pPr>
              <w:spacing w:after="0" w:line="269" w:lineRule="auto"/>
            </w:pPr>
            <w:r>
              <w:rPr>
                <w:sz w:val="17"/>
              </w:rPr>
              <w:t>Business Metric</w:t>
            </w:r>
          </w:p>
        </w:tc>
        <w:tc>
          <w:tcPr>
            <w:tcW w:w="2268"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05010710" w14:textId="77777777" w:rsidR="00A952B0" w:rsidRDefault="00000000">
            <w:pPr>
              <w:spacing w:after="0" w:line="269" w:lineRule="auto"/>
            </w:pPr>
            <w:r>
              <w:rPr>
                <w:sz w:val="17"/>
              </w:rPr>
              <w:t>다운로드/export 전환율</w:t>
            </w:r>
          </w:p>
        </w:tc>
        <w:tc>
          <w:tcPr>
            <w:tcW w:w="4989"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13789AED" w14:textId="77777777" w:rsidR="00A952B0" w:rsidRDefault="00000000">
            <w:pPr>
              <w:spacing w:after="0" w:line="269" w:lineRule="auto"/>
            </w:pPr>
            <w:r>
              <w:rPr>
                <w:sz w:val="17"/>
              </w:rPr>
              <w:t>사용자가 실제 산출물을 얻는 행동을 핵심 성공 지표로 설정</w:t>
            </w:r>
          </w:p>
        </w:tc>
      </w:tr>
      <w:tr w:rsidR="00A952B0" w14:paraId="170FBA36" w14:textId="77777777">
        <w:trPr>
          <w:cantSplit/>
          <w:jc w:val="center"/>
        </w:trPr>
        <w:tc>
          <w:tcPr>
            <w:tcW w:w="1814"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5DAC78A4" w14:textId="77777777" w:rsidR="00A952B0" w:rsidRDefault="00000000">
            <w:pPr>
              <w:spacing w:after="0" w:line="269" w:lineRule="auto"/>
            </w:pPr>
            <w:r>
              <w:rPr>
                <w:sz w:val="17"/>
              </w:rPr>
              <w:t>Model Metric</w:t>
            </w:r>
          </w:p>
        </w:tc>
        <w:tc>
          <w:tcPr>
            <w:tcW w:w="2268"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3C9D17B3" w14:textId="77777777" w:rsidR="00A952B0" w:rsidRDefault="00000000">
            <w:pPr>
              <w:spacing w:after="0" w:line="269" w:lineRule="auto"/>
            </w:pPr>
            <w:r>
              <w:rPr>
                <w:sz w:val="17"/>
              </w:rPr>
              <w:t>가독성, 장르 적합성, 선택률, 실패율</w:t>
            </w:r>
          </w:p>
        </w:tc>
        <w:tc>
          <w:tcPr>
            <w:tcW w:w="4989"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71A30BFC" w14:textId="77777777" w:rsidR="00A952B0" w:rsidRDefault="00000000">
            <w:pPr>
              <w:spacing w:after="0" w:line="269" w:lineRule="auto"/>
            </w:pPr>
            <w:r>
              <w:rPr>
                <w:sz w:val="17"/>
              </w:rPr>
              <w:t>AI 결과 품질과 사용자 행동 지표를 연결</w:t>
            </w:r>
          </w:p>
        </w:tc>
      </w:tr>
      <w:tr w:rsidR="00A952B0" w14:paraId="1339F597" w14:textId="77777777">
        <w:trPr>
          <w:cantSplit/>
          <w:jc w:val="center"/>
        </w:trPr>
        <w:tc>
          <w:tcPr>
            <w:tcW w:w="1814"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5167603D" w14:textId="77777777" w:rsidR="00A952B0" w:rsidRDefault="00000000">
            <w:pPr>
              <w:spacing w:after="0" w:line="269" w:lineRule="auto"/>
            </w:pPr>
            <w:r>
              <w:rPr>
                <w:sz w:val="17"/>
              </w:rPr>
              <w:t>IA/User Flow</w:t>
            </w:r>
          </w:p>
        </w:tc>
        <w:tc>
          <w:tcPr>
            <w:tcW w:w="2268"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05E3EDF6" w14:textId="77777777" w:rsidR="00A952B0" w:rsidRDefault="00000000">
            <w:pPr>
              <w:spacing w:after="0" w:line="269" w:lineRule="auto"/>
            </w:pPr>
            <w:r>
              <w:rPr>
                <w:sz w:val="17"/>
              </w:rPr>
              <w:t>선형 workflow</w:t>
            </w:r>
          </w:p>
        </w:tc>
        <w:tc>
          <w:tcPr>
            <w:tcW w:w="4989"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142CBC21" w14:textId="77777777" w:rsidR="00A952B0" w:rsidRDefault="00000000">
            <w:pPr>
              <w:spacing w:after="0" w:line="269" w:lineRule="auto"/>
            </w:pPr>
            <w:r>
              <w:rPr>
                <w:sz w:val="17"/>
              </w:rPr>
              <w:t>장르 선택부터 내보내기까지 단계별 확인 구조로 설계</w:t>
            </w:r>
          </w:p>
        </w:tc>
      </w:tr>
      <w:tr w:rsidR="00A952B0" w14:paraId="21B79726" w14:textId="77777777">
        <w:trPr>
          <w:cantSplit/>
          <w:jc w:val="center"/>
        </w:trPr>
        <w:tc>
          <w:tcPr>
            <w:tcW w:w="1814"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318F4CCA" w14:textId="77777777" w:rsidR="00A952B0" w:rsidRDefault="00000000">
            <w:pPr>
              <w:spacing w:after="0" w:line="269" w:lineRule="auto"/>
            </w:pPr>
            <w:r>
              <w:rPr>
                <w:sz w:val="17"/>
              </w:rPr>
              <w:lastRenderedPageBreak/>
              <w:t>Vibe Coding</w:t>
            </w:r>
          </w:p>
        </w:tc>
        <w:tc>
          <w:tcPr>
            <w:tcW w:w="2268"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6181BE4B" w14:textId="77777777" w:rsidR="00A952B0" w:rsidRDefault="00000000">
            <w:pPr>
              <w:spacing w:after="0" w:line="269" w:lineRule="auto"/>
            </w:pPr>
            <w:r>
              <w:rPr>
                <w:sz w:val="17"/>
              </w:rPr>
              <w:t>Next.js/FastAPI/Worker 구현</w:t>
            </w:r>
          </w:p>
        </w:tc>
        <w:tc>
          <w:tcPr>
            <w:tcW w:w="4989"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496E2614" w14:textId="77777777" w:rsidR="00A952B0" w:rsidRDefault="00000000">
            <w:pPr>
              <w:spacing w:after="0" w:line="269" w:lineRule="auto"/>
            </w:pPr>
            <w:r>
              <w:rPr>
                <w:sz w:val="17"/>
              </w:rPr>
              <w:t>현재 Web/App skeleton과 핵심 workflow를 실제 코드로 구현 진행</w:t>
            </w:r>
          </w:p>
        </w:tc>
      </w:tr>
      <w:tr w:rsidR="00A952B0" w14:paraId="008C6726" w14:textId="77777777">
        <w:trPr>
          <w:cantSplit/>
          <w:jc w:val="center"/>
        </w:trPr>
        <w:tc>
          <w:tcPr>
            <w:tcW w:w="1814"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1B2E4408" w14:textId="77777777" w:rsidR="00A952B0" w:rsidRDefault="00000000">
            <w:pPr>
              <w:spacing w:after="0" w:line="269" w:lineRule="auto"/>
            </w:pPr>
            <w:r>
              <w:rPr>
                <w:sz w:val="17"/>
              </w:rPr>
              <w:t>Iteration Plan</w:t>
            </w:r>
          </w:p>
        </w:tc>
        <w:tc>
          <w:tcPr>
            <w:tcW w:w="2268"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58F4955C" w14:textId="77777777" w:rsidR="00A952B0" w:rsidRDefault="00000000">
            <w:pPr>
              <w:spacing w:after="0" w:line="269" w:lineRule="auto"/>
            </w:pPr>
            <w:r>
              <w:rPr>
                <w:sz w:val="17"/>
              </w:rPr>
              <w:t>Release 1~3</w:t>
            </w:r>
          </w:p>
        </w:tc>
        <w:tc>
          <w:tcPr>
            <w:tcW w:w="4989"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3A12DBF0" w14:textId="77777777" w:rsidR="00A952B0" w:rsidRDefault="00000000">
            <w:pPr>
              <w:spacing w:after="0" w:line="269" w:lineRule="auto"/>
            </w:pPr>
            <w:r>
              <w:rPr>
                <w:sz w:val="17"/>
              </w:rPr>
              <w:t>생성 → 효과/export → 결제/운영 순서로 범위 분리</w:t>
            </w:r>
          </w:p>
        </w:tc>
      </w:tr>
    </w:tbl>
    <w:p w14:paraId="255DD1EE" w14:textId="77777777" w:rsidR="00A952B0" w:rsidRDefault="00A952B0"/>
    <w:p w14:paraId="1B4B68FD" w14:textId="77777777" w:rsidR="00A952B0" w:rsidRDefault="00000000">
      <w:pPr>
        <w:pStyle w:val="1"/>
      </w:pPr>
      <w:r>
        <w:t xml:space="preserve">9. </w:t>
      </w:r>
      <w:r>
        <w:t>성과</w:t>
      </w:r>
      <w:r>
        <w:t xml:space="preserve"> </w:t>
      </w:r>
      <w:r>
        <w:t>측정</w:t>
      </w:r>
      <w:r>
        <w:t xml:space="preserve"> </w:t>
      </w:r>
      <w:r>
        <w:t>계획</w:t>
      </w:r>
    </w:p>
    <w:p w14:paraId="37076281" w14:textId="77777777" w:rsidR="00A952B0" w:rsidRDefault="00000000">
      <w:pPr>
        <w:pStyle w:val="21"/>
      </w:pPr>
      <w:r>
        <w:t>9.1 Business Metric</w:t>
      </w:r>
    </w:p>
    <w:p w14:paraId="315AAD9E" w14:textId="77777777" w:rsidR="00A952B0" w:rsidRDefault="00000000">
      <w:pPr>
        <w:pStyle w:val="a0"/>
        <w:spacing w:after="40"/>
      </w:pPr>
      <w:r>
        <w:t>생성 시작률: 제작 화면 진입 사용자 중 크레딧 확인 후 생성 요청까지 진행한 비율</w:t>
      </w:r>
    </w:p>
    <w:p w14:paraId="7EC351C6" w14:textId="77777777" w:rsidR="00A952B0" w:rsidRDefault="00000000">
      <w:pPr>
        <w:pStyle w:val="a0"/>
        <w:spacing w:after="40"/>
      </w:pPr>
      <w:r>
        <w:t>생성 완료율: 생성 batch 중 1개 이상 성공 후보를 받은 비율</w:t>
      </w:r>
    </w:p>
    <w:p w14:paraId="26250ECB" w14:textId="77777777" w:rsidR="00A952B0" w:rsidRDefault="00000000">
      <w:pPr>
        <w:pStyle w:val="a0"/>
        <w:spacing w:after="40"/>
      </w:pPr>
      <w:r>
        <w:t>시안 선택률: 생성 완료 후 후보 중 하나를 선택한 비율</w:t>
      </w:r>
    </w:p>
    <w:p w14:paraId="76B550F1" w14:textId="77777777" w:rsidR="00A952B0" w:rsidRDefault="00000000">
      <w:pPr>
        <w:pStyle w:val="a0"/>
        <w:spacing w:after="40"/>
      </w:pPr>
      <w:r>
        <w:t>Export 전환율: 편집 화면 진입 후 최종 PNG 또는 ZIP을 다운로드한 비율</w:t>
      </w:r>
    </w:p>
    <w:p w14:paraId="24EF2D88" w14:textId="77777777" w:rsidR="00A952B0" w:rsidRDefault="00000000">
      <w:pPr>
        <w:pStyle w:val="a0"/>
        <w:spacing w:after="40"/>
      </w:pPr>
      <w:r>
        <w:t>재방문/재작업률: 최근 작업에서 다시 편집하거나 새 프로젝트를 만든 사용자 비율</w:t>
      </w:r>
    </w:p>
    <w:p w14:paraId="06B2772D" w14:textId="77777777" w:rsidR="00A952B0" w:rsidRDefault="00000000">
      <w:pPr>
        <w:pStyle w:val="21"/>
      </w:pPr>
      <w:r>
        <w:t>9.2 Model / AI Quality Metric</w:t>
      </w:r>
    </w:p>
    <w:p w14:paraId="0792B8BE" w14:textId="77777777" w:rsidR="00A952B0" w:rsidRDefault="00000000">
      <w:pPr>
        <w:pStyle w:val="a0"/>
        <w:spacing w:after="40"/>
      </w:pPr>
      <w:r>
        <w:t>제목 가독성: 한글 제목을 사용자가 쉽게 읽을 수 있는지</w:t>
      </w:r>
    </w:p>
    <w:p w14:paraId="22C5F7C3" w14:textId="77777777" w:rsidR="00A952B0" w:rsidRDefault="00000000">
      <w:pPr>
        <w:pStyle w:val="a0"/>
        <w:spacing w:after="40"/>
      </w:pPr>
      <w:r>
        <w:t>장르 적합성: 장르에 맞는 장식 요소와 실루엣이 반영되었는지</w:t>
      </w:r>
    </w:p>
    <w:p w14:paraId="1FBECA29" w14:textId="77777777" w:rsidR="00A952B0" w:rsidRDefault="00000000">
      <w:pPr>
        <w:pStyle w:val="a0"/>
        <w:spacing w:after="40"/>
      </w:pPr>
      <w:r>
        <w:t>시안 선택률: 3개 후보 중 최소 1개가 선택되는 비율</w:t>
      </w:r>
    </w:p>
    <w:p w14:paraId="755E43F5" w14:textId="77777777" w:rsidR="00A952B0" w:rsidRDefault="00000000">
      <w:pPr>
        <w:pStyle w:val="a0"/>
        <w:spacing w:after="40"/>
      </w:pPr>
      <w:r>
        <w:t>수정량: 사용자가 후보 선택 후 위치·크기·효과를 얼마나 수정하는지</w:t>
      </w:r>
    </w:p>
    <w:p w14:paraId="3C620FA1" w14:textId="77777777" w:rsidR="00A952B0" w:rsidRDefault="00000000">
      <w:pPr>
        <w:pStyle w:val="a0"/>
        <w:spacing w:after="40"/>
      </w:pPr>
      <w:r>
        <w:t>생성 실패율과 latency: timeout, postprocess 실패, Comfy Cloud 실패 비율과 대기 시간</w:t>
      </w:r>
    </w:p>
    <w:p w14:paraId="18FE769F" w14:textId="77777777" w:rsidR="00A952B0" w:rsidRDefault="00000000">
      <w:r>
        <w:t>Business Metric과 Model Metric은 export 전환율을 중심으로 연결된다. 생성 품질이 높아지면 후보 선택률이 올라가고, 후보 선택 이후 과도한 수정을 하지 않아도 최종 내보내기까지 이어질 가능성이 높아진다.</w:t>
      </w:r>
    </w:p>
    <w:p w14:paraId="75197126" w14:textId="77777777" w:rsidR="00A952B0" w:rsidRDefault="00000000">
      <w:pPr>
        <w:pStyle w:val="1"/>
      </w:pPr>
      <w:r>
        <w:t xml:space="preserve">10. </w:t>
      </w:r>
      <w:r>
        <w:t>현재</w:t>
      </w:r>
      <w:r>
        <w:t xml:space="preserve"> </w:t>
      </w:r>
      <w:r>
        <w:t>애로사항</w:t>
      </w:r>
      <w:r>
        <w:t xml:space="preserve"> </w:t>
      </w:r>
      <w:r>
        <w:t>및</w:t>
      </w:r>
      <w:r>
        <w:t xml:space="preserve"> Trouble Shooting </w:t>
      </w:r>
      <w:r>
        <w:t>요청</w:t>
      </w:r>
    </w:p>
    <w:tbl>
      <w:tblPr>
        <w:tblStyle w:val="af9"/>
        <w:tblW w:w="0" w:type="auto"/>
        <w:jc w:val="center"/>
        <w:tblLook w:val="04A0" w:firstRow="1" w:lastRow="0" w:firstColumn="1" w:lastColumn="0" w:noHBand="0" w:noVBand="1"/>
      </w:tblPr>
      <w:tblGrid>
        <w:gridCol w:w="1417"/>
        <w:gridCol w:w="3071"/>
        <w:gridCol w:w="2551"/>
        <w:gridCol w:w="2268"/>
      </w:tblGrid>
      <w:tr w:rsidR="00A952B0" w14:paraId="21C3C2B2" w14:textId="77777777">
        <w:trPr>
          <w:cantSplit/>
          <w:jc w:val="center"/>
        </w:trPr>
        <w:tc>
          <w:tcPr>
            <w:tcW w:w="1417" w:type="dxa"/>
            <w:tcBorders>
              <w:top w:val="single" w:sz="6" w:space="0" w:color="C7D2D9"/>
              <w:left w:val="single" w:sz="6" w:space="0" w:color="C7D2D9"/>
              <w:bottom w:val="single" w:sz="6" w:space="0" w:color="C7D2D9"/>
              <w:right w:val="single" w:sz="6" w:space="0" w:color="C7D2D9"/>
            </w:tcBorders>
            <w:shd w:val="clear" w:color="auto" w:fill="EAF1F4"/>
            <w:tcMar>
              <w:top w:w="100" w:type="dxa"/>
              <w:left w:w="120" w:type="dxa"/>
              <w:bottom w:w="100" w:type="dxa"/>
              <w:right w:w="120" w:type="dxa"/>
            </w:tcMar>
            <w:vAlign w:val="center"/>
          </w:tcPr>
          <w:p w14:paraId="6C16B244" w14:textId="77777777" w:rsidR="00A952B0" w:rsidRDefault="00000000">
            <w:pPr>
              <w:spacing w:after="0" w:line="269" w:lineRule="auto"/>
              <w:jc w:val="center"/>
            </w:pPr>
            <w:r>
              <w:rPr>
                <w:b/>
                <w:color w:val="25536B"/>
                <w:sz w:val="17"/>
              </w:rPr>
              <w:t>문제 유형</w:t>
            </w:r>
          </w:p>
        </w:tc>
        <w:tc>
          <w:tcPr>
            <w:tcW w:w="2835" w:type="dxa"/>
            <w:tcBorders>
              <w:top w:val="single" w:sz="6" w:space="0" w:color="C7D2D9"/>
              <w:left w:val="single" w:sz="6" w:space="0" w:color="C7D2D9"/>
              <w:bottom w:val="single" w:sz="6" w:space="0" w:color="C7D2D9"/>
              <w:right w:val="single" w:sz="6" w:space="0" w:color="C7D2D9"/>
            </w:tcBorders>
            <w:shd w:val="clear" w:color="auto" w:fill="EAF1F4"/>
            <w:tcMar>
              <w:top w:w="100" w:type="dxa"/>
              <w:left w:w="120" w:type="dxa"/>
              <w:bottom w:w="100" w:type="dxa"/>
              <w:right w:w="120" w:type="dxa"/>
            </w:tcMar>
            <w:vAlign w:val="center"/>
          </w:tcPr>
          <w:p w14:paraId="3DC1D776" w14:textId="77777777" w:rsidR="00A952B0" w:rsidRDefault="00000000">
            <w:pPr>
              <w:spacing w:after="0" w:line="269" w:lineRule="auto"/>
              <w:jc w:val="center"/>
            </w:pPr>
            <w:r>
              <w:rPr>
                <w:b/>
                <w:color w:val="25536B"/>
                <w:sz w:val="17"/>
              </w:rPr>
              <w:t>현재 문제</w:t>
            </w:r>
          </w:p>
        </w:tc>
        <w:tc>
          <w:tcPr>
            <w:tcW w:w="2551" w:type="dxa"/>
            <w:tcBorders>
              <w:top w:val="single" w:sz="6" w:space="0" w:color="C7D2D9"/>
              <w:left w:val="single" w:sz="6" w:space="0" w:color="C7D2D9"/>
              <w:bottom w:val="single" w:sz="6" w:space="0" w:color="C7D2D9"/>
              <w:right w:val="single" w:sz="6" w:space="0" w:color="C7D2D9"/>
            </w:tcBorders>
            <w:shd w:val="clear" w:color="auto" w:fill="EAF1F4"/>
            <w:tcMar>
              <w:top w:w="100" w:type="dxa"/>
              <w:left w:w="120" w:type="dxa"/>
              <w:bottom w:w="100" w:type="dxa"/>
              <w:right w:w="120" w:type="dxa"/>
            </w:tcMar>
            <w:vAlign w:val="center"/>
          </w:tcPr>
          <w:p w14:paraId="50738DFA" w14:textId="77777777" w:rsidR="00A952B0" w:rsidRDefault="00000000">
            <w:pPr>
              <w:spacing w:after="0" w:line="269" w:lineRule="auto"/>
              <w:jc w:val="center"/>
            </w:pPr>
            <w:r>
              <w:rPr>
                <w:b/>
                <w:color w:val="25536B"/>
                <w:sz w:val="17"/>
              </w:rPr>
              <w:t>시도한 해결 방법</w:t>
            </w:r>
          </w:p>
        </w:tc>
        <w:tc>
          <w:tcPr>
            <w:tcW w:w="2268" w:type="dxa"/>
            <w:tcBorders>
              <w:top w:val="single" w:sz="6" w:space="0" w:color="C7D2D9"/>
              <w:left w:val="single" w:sz="6" w:space="0" w:color="C7D2D9"/>
              <w:bottom w:val="single" w:sz="6" w:space="0" w:color="C7D2D9"/>
              <w:right w:val="single" w:sz="6" w:space="0" w:color="C7D2D9"/>
            </w:tcBorders>
            <w:shd w:val="clear" w:color="auto" w:fill="EAF1F4"/>
            <w:tcMar>
              <w:top w:w="100" w:type="dxa"/>
              <w:left w:w="120" w:type="dxa"/>
              <w:bottom w:w="100" w:type="dxa"/>
              <w:right w:w="120" w:type="dxa"/>
            </w:tcMar>
            <w:vAlign w:val="center"/>
          </w:tcPr>
          <w:p w14:paraId="7C1A8DED" w14:textId="77777777" w:rsidR="00A952B0" w:rsidRDefault="00000000">
            <w:pPr>
              <w:spacing w:after="0" w:line="269" w:lineRule="auto"/>
              <w:jc w:val="center"/>
            </w:pPr>
            <w:r>
              <w:rPr>
                <w:b/>
                <w:color w:val="25536B"/>
                <w:sz w:val="17"/>
              </w:rPr>
              <w:t>필요한 도움</w:t>
            </w:r>
          </w:p>
        </w:tc>
      </w:tr>
      <w:tr w:rsidR="00A952B0" w14:paraId="55DD3DB4" w14:textId="77777777">
        <w:trPr>
          <w:cantSplit/>
          <w:jc w:val="center"/>
        </w:trPr>
        <w:tc>
          <w:tcPr>
            <w:tcW w:w="1417"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6E10FB68" w14:textId="77777777" w:rsidR="00A952B0" w:rsidRDefault="00000000">
            <w:pPr>
              <w:spacing w:after="0" w:line="269" w:lineRule="auto"/>
            </w:pPr>
            <w:r>
              <w:rPr>
                <w:sz w:val="17"/>
              </w:rPr>
              <w:t>모델/AI</w:t>
            </w:r>
          </w:p>
        </w:tc>
        <w:tc>
          <w:tcPr>
            <w:tcW w:w="2835"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1C89AF55" w14:textId="77777777" w:rsidR="00A952B0" w:rsidRDefault="00000000">
            <w:pPr>
              <w:spacing w:after="0" w:line="269" w:lineRule="auto"/>
            </w:pPr>
            <w:r>
              <w:rPr>
                <w:sz w:val="17"/>
              </w:rPr>
              <w:t>생성형 모델이 색·텍스처·명암을 포함하거나 한글 가독성을 해칠 수 있음</w:t>
            </w:r>
          </w:p>
        </w:tc>
        <w:tc>
          <w:tcPr>
            <w:tcW w:w="2551"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69180EBE" w14:textId="77777777" w:rsidR="00A952B0" w:rsidRDefault="00000000">
            <w:pPr>
              <w:spacing w:after="0" w:line="269" w:lineRule="auto"/>
            </w:pPr>
            <w:r>
              <w:rPr>
                <w:sz w:val="17"/>
              </w:rPr>
              <w:t>프롬프트에 순수 검은색 실루엣, white glow, 불필요한 묘사 제한을 명시</w:t>
            </w:r>
          </w:p>
        </w:tc>
        <w:tc>
          <w:tcPr>
            <w:tcW w:w="2268"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5AFA7812" w14:textId="77777777" w:rsidR="00A952B0" w:rsidRDefault="00000000">
            <w:pPr>
              <w:spacing w:after="0" w:line="269" w:lineRule="auto"/>
            </w:pPr>
            <w:r>
              <w:rPr>
                <w:sz w:val="17"/>
              </w:rPr>
              <w:t>가독성 유지 프롬프트와 평가 방식 피드백</w:t>
            </w:r>
          </w:p>
        </w:tc>
      </w:tr>
      <w:tr w:rsidR="00A952B0" w14:paraId="33C0352F" w14:textId="77777777">
        <w:trPr>
          <w:cantSplit/>
          <w:jc w:val="center"/>
        </w:trPr>
        <w:tc>
          <w:tcPr>
            <w:tcW w:w="1417"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23950333" w14:textId="77777777" w:rsidR="00A952B0" w:rsidRDefault="00000000">
            <w:pPr>
              <w:spacing w:after="0" w:line="269" w:lineRule="auto"/>
            </w:pPr>
            <w:r>
              <w:rPr>
                <w:sz w:val="17"/>
              </w:rPr>
              <w:t>이미지 처리</w:t>
            </w:r>
          </w:p>
        </w:tc>
        <w:tc>
          <w:tcPr>
            <w:tcW w:w="2835"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26A88914" w14:textId="77777777" w:rsidR="00A952B0" w:rsidRDefault="00000000">
            <w:pPr>
              <w:spacing w:after="0" w:line="269" w:lineRule="auto"/>
            </w:pPr>
            <w:r>
              <w:rPr>
                <w:sz w:val="17"/>
              </w:rPr>
              <w:t>흑백 후보를 투명 배경으로 변환할 때 경계 품질과 투명 범위 조정 필요</w:t>
            </w:r>
          </w:p>
        </w:tc>
        <w:tc>
          <w:tcPr>
            <w:tcW w:w="2551"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2A9F9E08" w14:textId="77777777" w:rsidR="00A952B0" w:rsidRDefault="00000000">
            <w:pPr>
              <w:spacing w:after="0" w:line="269" w:lineRule="auto"/>
            </w:pPr>
            <w:r>
              <w:rPr>
                <w:sz w:val="17"/>
              </w:rPr>
              <w:t>threshold와 곡선 조정, anti-aliasing 유지</w:t>
            </w:r>
          </w:p>
        </w:tc>
        <w:tc>
          <w:tcPr>
            <w:tcW w:w="2268"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487E639C" w14:textId="77777777" w:rsidR="00A952B0" w:rsidRDefault="00000000">
            <w:pPr>
              <w:spacing w:after="0" w:line="269" w:lineRule="auto"/>
            </w:pPr>
            <w:r>
              <w:rPr>
                <w:sz w:val="17"/>
              </w:rPr>
              <w:t>품질 기준과 자동 검증 방법 조언</w:t>
            </w:r>
          </w:p>
        </w:tc>
      </w:tr>
      <w:tr w:rsidR="00A952B0" w14:paraId="0CD2815A" w14:textId="77777777">
        <w:trPr>
          <w:cantSplit/>
          <w:jc w:val="center"/>
        </w:trPr>
        <w:tc>
          <w:tcPr>
            <w:tcW w:w="1417"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6FC519EC" w14:textId="77777777" w:rsidR="00A952B0" w:rsidRDefault="00000000">
            <w:pPr>
              <w:spacing w:after="0" w:line="269" w:lineRule="auto"/>
            </w:pPr>
            <w:r>
              <w:rPr>
                <w:sz w:val="17"/>
              </w:rPr>
              <w:t>UX/UI</w:t>
            </w:r>
          </w:p>
        </w:tc>
        <w:tc>
          <w:tcPr>
            <w:tcW w:w="2835"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7780685E" w14:textId="77777777" w:rsidR="00A952B0" w:rsidRDefault="00000000">
            <w:pPr>
              <w:spacing w:after="0" w:line="269" w:lineRule="auto"/>
            </w:pPr>
            <w:r>
              <w:rPr>
                <w:sz w:val="17"/>
              </w:rPr>
              <w:t>편집 단계가 많아 보일 수 있고 드래그/크기/회전 UX가 중요함</w:t>
            </w:r>
          </w:p>
        </w:tc>
        <w:tc>
          <w:tcPr>
            <w:tcW w:w="2551"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1430E53F" w14:textId="77777777" w:rsidR="00A952B0" w:rsidRDefault="00000000">
            <w:pPr>
              <w:spacing w:after="0" w:line="269" w:lineRule="auto"/>
            </w:pPr>
            <w:r>
              <w:rPr>
                <w:sz w:val="17"/>
              </w:rPr>
              <w:t>선형 workflow와 자동 기본값, 직접 수정 가능 구조로 설계</w:t>
            </w:r>
          </w:p>
        </w:tc>
        <w:tc>
          <w:tcPr>
            <w:tcW w:w="2268"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32D7688C" w14:textId="77777777" w:rsidR="00A952B0" w:rsidRDefault="00000000">
            <w:pPr>
              <w:spacing w:after="0" w:line="269" w:lineRule="auto"/>
            </w:pPr>
            <w:r>
              <w:rPr>
                <w:sz w:val="17"/>
              </w:rPr>
              <w:t>실사용자 흐름 검토</w:t>
            </w:r>
          </w:p>
        </w:tc>
      </w:tr>
      <w:tr w:rsidR="00A952B0" w14:paraId="25B98E3E" w14:textId="77777777">
        <w:trPr>
          <w:cantSplit/>
          <w:jc w:val="center"/>
        </w:trPr>
        <w:tc>
          <w:tcPr>
            <w:tcW w:w="1417"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02B91FE8" w14:textId="77777777" w:rsidR="00A952B0" w:rsidRDefault="00000000">
            <w:pPr>
              <w:spacing w:after="0" w:line="269" w:lineRule="auto"/>
            </w:pPr>
            <w:r>
              <w:rPr>
                <w:sz w:val="17"/>
              </w:rPr>
              <w:t>성능</w:t>
            </w:r>
          </w:p>
        </w:tc>
        <w:tc>
          <w:tcPr>
            <w:tcW w:w="2835"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1309C254" w14:textId="77777777" w:rsidR="00A952B0" w:rsidRDefault="00000000">
            <w:pPr>
              <w:spacing w:after="0" w:line="269" w:lineRule="auto"/>
            </w:pPr>
            <w:r>
              <w:rPr>
                <w:sz w:val="17"/>
              </w:rPr>
              <w:t>효과 설정 변경이나 위치 이동 시 렌더링 비용이 커질 수 있음</w:t>
            </w:r>
          </w:p>
        </w:tc>
        <w:tc>
          <w:tcPr>
            <w:tcW w:w="2551"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7870C916" w14:textId="77777777" w:rsidR="00A952B0" w:rsidRDefault="00000000">
            <w:pPr>
              <w:spacing w:after="0" w:line="269" w:lineRule="auto"/>
            </w:pPr>
            <w:r>
              <w:rPr>
                <w:sz w:val="17"/>
              </w:rPr>
              <w:t>템플릿/세부 설정 변경 시에만 debounced render, 위치 이동은 캐시 이미지 합성</w:t>
            </w:r>
          </w:p>
        </w:tc>
        <w:tc>
          <w:tcPr>
            <w:tcW w:w="2268"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19DF4728" w14:textId="77777777" w:rsidR="00A952B0" w:rsidRDefault="00000000">
            <w:pPr>
              <w:spacing w:after="0" w:line="269" w:lineRule="auto"/>
            </w:pPr>
            <w:r>
              <w:rPr>
                <w:sz w:val="17"/>
              </w:rPr>
              <w:t>브라우저 렌더링 최적화 조언</w:t>
            </w:r>
          </w:p>
        </w:tc>
      </w:tr>
      <w:tr w:rsidR="00A952B0" w14:paraId="071E4457" w14:textId="77777777">
        <w:trPr>
          <w:cantSplit/>
          <w:jc w:val="center"/>
        </w:trPr>
        <w:tc>
          <w:tcPr>
            <w:tcW w:w="1417"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5A92A9A7" w14:textId="77777777" w:rsidR="00A952B0" w:rsidRDefault="00000000">
            <w:pPr>
              <w:spacing w:after="0" w:line="269" w:lineRule="auto"/>
            </w:pPr>
            <w:r>
              <w:rPr>
                <w:sz w:val="17"/>
              </w:rPr>
              <w:lastRenderedPageBreak/>
              <w:t>배포</w:t>
            </w:r>
          </w:p>
        </w:tc>
        <w:tc>
          <w:tcPr>
            <w:tcW w:w="2835"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4783504C" w14:textId="77777777" w:rsidR="00A952B0" w:rsidRDefault="00000000">
            <w:pPr>
              <w:spacing w:after="0" w:line="269" w:lineRule="auto"/>
            </w:pPr>
            <w:r>
              <w:rPr>
                <w:sz w:val="17"/>
              </w:rPr>
              <w:t>프론트/API/Worker/Supabase/OAuth 환경변수를 각각 맞춰야 함</w:t>
            </w:r>
          </w:p>
        </w:tc>
        <w:tc>
          <w:tcPr>
            <w:tcW w:w="2551"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13AC4B47" w14:textId="77777777" w:rsidR="00A952B0" w:rsidRDefault="00000000">
            <w:pPr>
              <w:spacing w:after="0" w:line="269" w:lineRule="auto"/>
            </w:pPr>
            <w:r>
              <w:rPr>
                <w:sz w:val="17"/>
              </w:rPr>
              <w:t>Vercel + Render + Supabase 구조로 분리</w:t>
            </w:r>
          </w:p>
        </w:tc>
        <w:tc>
          <w:tcPr>
            <w:tcW w:w="2268"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53D0AA33" w14:textId="77777777" w:rsidR="00A952B0" w:rsidRDefault="00000000">
            <w:pPr>
              <w:spacing w:after="0" w:line="269" w:lineRule="auto"/>
            </w:pPr>
            <w:r>
              <w:rPr>
                <w:sz w:val="17"/>
              </w:rPr>
              <w:t>배포 troubleshooting 및 보안 설정 검토</w:t>
            </w:r>
          </w:p>
        </w:tc>
      </w:tr>
      <w:tr w:rsidR="00A952B0" w14:paraId="46B54DF1" w14:textId="77777777">
        <w:trPr>
          <w:cantSplit/>
          <w:jc w:val="center"/>
        </w:trPr>
        <w:tc>
          <w:tcPr>
            <w:tcW w:w="1417"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2F3080F8" w14:textId="77777777" w:rsidR="00A952B0" w:rsidRDefault="00000000">
            <w:pPr>
              <w:spacing w:after="0" w:line="269" w:lineRule="auto"/>
            </w:pPr>
            <w:r>
              <w:rPr>
                <w:sz w:val="17"/>
              </w:rPr>
              <w:t>법률/정책</w:t>
            </w:r>
          </w:p>
        </w:tc>
        <w:tc>
          <w:tcPr>
            <w:tcW w:w="2835"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72D068E2" w14:textId="77777777" w:rsidR="00A952B0" w:rsidRDefault="00000000">
            <w:pPr>
              <w:spacing w:after="0" w:line="269" w:lineRule="auto"/>
            </w:pPr>
            <w:r>
              <w:rPr>
                <w:sz w:val="17"/>
              </w:rPr>
              <w:t>상업 사용, 저작권, 업로드 이미지 비활용, 책임 범위 정리가 필요함</w:t>
            </w:r>
          </w:p>
        </w:tc>
        <w:tc>
          <w:tcPr>
            <w:tcW w:w="2551"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4054882F" w14:textId="77777777" w:rsidR="00A952B0" w:rsidRDefault="00000000">
            <w:pPr>
              <w:spacing w:after="0" w:line="269" w:lineRule="auto"/>
            </w:pPr>
            <w:r>
              <w:rPr>
                <w:sz w:val="17"/>
              </w:rPr>
              <w:t>비활용 원칙과 사용자 입력 책임 원칙 문서화</w:t>
            </w:r>
          </w:p>
        </w:tc>
        <w:tc>
          <w:tcPr>
            <w:tcW w:w="2268"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05F94413" w14:textId="77777777" w:rsidR="00A952B0" w:rsidRDefault="00000000">
            <w:pPr>
              <w:spacing w:after="0" w:line="269" w:lineRule="auto"/>
            </w:pPr>
            <w:r>
              <w:rPr>
                <w:sz w:val="17"/>
              </w:rPr>
              <w:t>약관·개인정보 처리방침 법률 검토</w:t>
            </w:r>
          </w:p>
        </w:tc>
      </w:tr>
    </w:tbl>
    <w:p w14:paraId="347BE381" w14:textId="77777777" w:rsidR="00A952B0" w:rsidRDefault="00A952B0"/>
    <w:p w14:paraId="0FD3943F" w14:textId="77777777" w:rsidR="00A952B0" w:rsidRDefault="00000000">
      <w:pPr>
        <w:pStyle w:val="1"/>
      </w:pPr>
      <w:r>
        <w:t xml:space="preserve">11. </w:t>
      </w:r>
      <w:r>
        <w:t>최종</w:t>
      </w:r>
      <w:r>
        <w:t xml:space="preserve"> </w:t>
      </w:r>
      <w:r>
        <w:t>발표까지의</w:t>
      </w:r>
      <w:r>
        <w:t xml:space="preserve"> </w:t>
      </w:r>
      <w:r>
        <w:t>개발</w:t>
      </w:r>
      <w:r>
        <w:t xml:space="preserve"> </w:t>
      </w:r>
      <w:r>
        <w:t>계획</w:t>
      </w:r>
    </w:p>
    <w:tbl>
      <w:tblPr>
        <w:tblStyle w:val="af9"/>
        <w:tblW w:w="0" w:type="auto"/>
        <w:jc w:val="center"/>
        <w:tblLook w:val="04A0" w:firstRow="1" w:lastRow="0" w:firstColumn="1" w:lastColumn="0" w:noHBand="0" w:noVBand="1"/>
      </w:tblPr>
      <w:tblGrid>
        <w:gridCol w:w="964"/>
        <w:gridCol w:w="2268"/>
        <w:gridCol w:w="4082"/>
        <w:gridCol w:w="1757"/>
      </w:tblGrid>
      <w:tr w:rsidR="00A952B0" w14:paraId="6141A772" w14:textId="77777777">
        <w:trPr>
          <w:cantSplit/>
          <w:jc w:val="center"/>
        </w:trPr>
        <w:tc>
          <w:tcPr>
            <w:tcW w:w="964" w:type="dxa"/>
            <w:tcBorders>
              <w:top w:val="single" w:sz="6" w:space="0" w:color="C7D2D9"/>
              <w:left w:val="single" w:sz="6" w:space="0" w:color="C7D2D9"/>
              <w:bottom w:val="single" w:sz="6" w:space="0" w:color="C7D2D9"/>
              <w:right w:val="single" w:sz="6" w:space="0" w:color="C7D2D9"/>
            </w:tcBorders>
            <w:shd w:val="clear" w:color="auto" w:fill="EAF1F4"/>
            <w:tcMar>
              <w:top w:w="100" w:type="dxa"/>
              <w:left w:w="120" w:type="dxa"/>
              <w:bottom w:w="100" w:type="dxa"/>
              <w:right w:w="120" w:type="dxa"/>
            </w:tcMar>
            <w:vAlign w:val="center"/>
          </w:tcPr>
          <w:p w14:paraId="42EAFA32" w14:textId="77777777" w:rsidR="00A952B0" w:rsidRDefault="00000000">
            <w:pPr>
              <w:spacing w:after="0" w:line="269" w:lineRule="auto"/>
              <w:jc w:val="center"/>
            </w:pPr>
            <w:r>
              <w:rPr>
                <w:b/>
                <w:color w:val="25536B"/>
                <w:sz w:val="17"/>
              </w:rPr>
              <w:t>우선순위</w:t>
            </w:r>
          </w:p>
        </w:tc>
        <w:tc>
          <w:tcPr>
            <w:tcW w:w="2268" w:type="dxa"/>
            <w:tcBorders>
              <w:top w:val="single" w:sz="6" w:space="0" w:color="C7D2D9"/>
              <w:left w:val="single" w:sz="6" w:space="0" w:color="C7D2D9"/>
              <w:bottom w:val="single" w:sz="6" w:space="0" w:color="C7D2D9"/>
              <w:right w:val="single" w:sz="6" w:space="0" w:color="C7D2D9"/>
            </w:tcBorders>
            <w:shd w:val="clear" w:color="auto" w:fill="EAF1F4"/>
            <w:tcMar>
              <w:top w:w="100" w:type="dxa"/>
              <w:left w:w="120" w:type="dxa"/>
              <w:bottom w:w="100" w:type="dxa"/>
              <w:right w:w="120" w:type="dxa"/>
            </w:tcMar>
            <w:vAlign w:val="center"/>
          </w:tcPr>
          <w:p w14:paraId="4B8D2AAD" w14:textId="77777777" w:rsidR="00A952B0" w:rsidRDefault="00000000">
            <w:pPr>
              <w:spacing w:after="0" w:line="269" w:lineRule="auto"/>
              <w:jc w:val="center"/>
            </w:pPr>
            <w:r>
              <w:rPr>
                <w:b/>
                <w:color w:val="25536B"/>
                <w:sz w:val="17"/>
              </w:rPr>
              <w:t>개발 항목</w:t>
            </w:r>
          </w:p>
        </w:tc>
        <w:tc>
          <w:tcPr>
            <w:tcW w:w="4082" w:type="dxa"/>
            <w:tcBorders>
              <w:top w:val="single" w:sz="6" w:space="0" w:color="C7D2D9"/>
              <w:left w:val="single" w:sz="6" w:space="0" w:color="C7D2D9"/>
              <w:bottom w:val="single" w:sz="6" w:space="0" w:color="C7D2D9"/>
              <w:right w:val="single" w:sz="6" w:space="0" w:color="C7D2D9"/>
            </w:tcBorders>
            <w:shd w:val="clear" w:color="auto" w:fill="EAF1F4"/>
            <w:tcMar>
              <w:top w:w="100" w:type="dxa"/>
              <w:left w:w="120" w:type="dxa"/>
              <w:bottom w:w="100" w:type="dxa"/>
              <w:right w:w="120" w:type="dxa"/>
            </w:tcMar>
            <w:vAlign w:val="center"/>
          </w:tcPr>
          <w:p w14:paraId="01AB18E0" w14:textId="77777777" w:rsidR="00A952B0" w:rsidRDefault="00000000">
            <w:pPr>
              <w:spacing w:after="0" w:line="269" w:lineRule="auto"/>
              <w:jc w:val="center"/>
            </w:pPr>
            <w:r>
              <w:rPr>
                <w:b/>
                <w:color w:val="25536B"/>
                <w:sz w:val="17"/>
              </w:rPr>
              <w:t>목표</w:t>
            </w:r>
          </w:p>
        </w:tc>
        <w:tc>
          <w:tcPr>
            <w:tcW w:w="1757" w:type="dxa"/>
            <w:tcBorders>
              <w:top w:val="single" w:sz="6" w:space="0" w:color="C7D2D9"/>
              <w:left w:val="single" w:sz="6" w:space="0" w:color="C7D2D9"/>
              <w:bottom w:val="single" w:sz="6" w:space="0" w:color="C7D2D9"/>
              <w:right w:val="single" w:sz="6" w:space="0" w:color="C7D2D9"/>
            </w:tcBorders>
            <w:shd w:val="clear" w:color="auto" w:fill="EAF1F4"/>
            <w:tcMar>
              <w:top w:w="100" w:type="dxa"/>
              <w:left w:w="120" w:type="dxa"/>
              <w:bottom w:w="100" w:type="dxa"/>
              <w:right w:w="120" w:type="dxa"/>
            </w:tcMar>
            <w:vAlign w:val="center"/>
          </w:tcPr>
          <w:p w14:paraId="1BE5FDAD" w14:textId="77777777" w:rsidR="00A952B0" w:rsidRDefault="00000000">
            <w:pPr>
              <w:spacing w:after="0" w:line="269" w:lineRule="auto"/>
              <w:jc w:val="center"/>
            </w:pPr>
            <w:r>
              <w:rPr>
                <w:b/>
                <w:color w:val="25536B"/>
                <w:sz w:val="17"/>
              </w:rPr>
              <w:t>비고</w:t>
            </w:r>
          </w:p>
        </w:tc>
      </w:tr>
      <w:tr w:rsidR="00A952B0" w14:paraId="14C26185" w14:textId="77777777">
        <w:trPr>
          <w:cantSplit/>
          <w:jc w:val="center"/>
        </w:trPr>
        <w:tc>
          <w:tcPr>
            <w:tcW w:w="964"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2EC1A9D7" w14:textId="77777777" w:rsidR="00A952B0" w:rsidRDefault="00000000">
            <w:pPr>
              <w:spacing w:after="0" w:line="269" w:lineRule="auto"/>
            </w:pPr>
            <w:r>
              <w:rPr>
                <w:sz w:val="17"/>
              </w:rPr>
              <w:t>1</w:t>
            </w:r>
          </w:p>
        </w:tc>
        <w:tc>
          <w:tcPr>
            <w:tcW w:w="2268"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569D6662" w14:textId="77777777" w:rsidR="00A952B0" w:rsidRDefault="00000000">
            <w:pPr>
              <w:spacing w:after="0" w:line="269" w:lineRule="auto"/>
            </w:pPr>
            <w:r>
              <w:rPr>
                <w:sz w:val="17"/>
              </w:rPr>
              <w:t>실제 사용자 흐름 검증</w:t>
            </w:r>
          </w:p>
        </w:tc>
        <w:tc>
          <w:tcPr>
            <w:tcW w:w="4082"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6F6DB02A" w14:textId="77777777" w:rsidR="00A952B0" w:rsidRDefault="00000000">
            <w:pPr>
              <w:spacing w:after="0" w:line="269" w:lineRule="auto"/>
            </w:pPr>
            <w:r>
              <w:rPr>
                <w:sz w:val="17"/>
              </w:rPr>
              <w:t>랜딩 → 제작 → 생성 → 효과 → export를 한 번에 시연 가능하게 정리</w:t>
            </w:r>
          </w:p>
        </w:tc>
        <w:tc>
          <w:tcPr>
            <w:tcW w:w="1757"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5E0C310B" w14:textId="77777777" w:rsidR="00A952B0" w:rsidRDefault="00000000">
            <w:pPr>
              <w:spacing w:after="0" w:line="269" w:lineRule="auto"/>
            </w:pPr>
            <w:r>
              <w:rPr>
                <w:sz w:val="17"/>
              </w:rPr>
              <w:t>필수</w:t>
            </w:r>
          </w:p>
        </w:tc>
      </w:tr>
      <w:tr w:rsidR="00A952B0" w14:paraId="6586488B" w14:textId="77777777">
        <w:trPr>
          <w:cantSplit/>
          <w:jc w:val="center"/>
        </w:trPr>
        <w:tc>
          <w:tcPr>
            <w:tcW w:w="964"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0023DBB9" w14:textId="77777777" w:rsidR="00A952B0" w:rsidRDefault="00000000">
            <w:pPr>
              <w:spacing w:after="0" w:line="269" w:lineRule="auto"/>
            </w:pPr>
            <w:r>
              <w:rPr>
                <w:sz w:val="17"/>
              </w:rPr>
              <w:t>2</w:t>
            </w:r>
          </w:p>
        </w:tc>
        <w:tc>
          <w:tcPr>
            <w:tcW w:w="2268"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7AB108B8" w14:textId="77777777" w:rsidR="00A952B0" w:rsidRDefault="00000000">
            <w:pPr>
              <w:spacing w:after="0" w:line="269" w:lineRule="auto"/>
            </w:pPr>
            <w:r>
              <w:rPr>
                <w:sz w:val="17"/>
              </w:rPr>
              <w:t>로그인/사용자별 작업 분리</w:t>
            </w:r>
          </w:p>
        </w:tc>
        <w:tc>
          <w:tcPr>
            <w:tcW w:w="4082"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74A863BE" w14:textId="77777777" w:rsidR="00A952B0" w:rsidRDefault="00000000">
            <w:pPr>
              <w:spacing w:after="0" w:line="269" w:lineRule="auto"/>
            </w:pPr>
            <w:r>
              <w:rPr>
                <w:sz w:val="17"/>
              </w:rPr>
              <w:t>Google 로그인과 최근 작업 조회가 계정별로 분리되도록 검증</w:t>
            </w:r>
          </w:p>
        </w:tc>
        <w:tc>
          <w:tcPr>
            <w:tcW w:w="1757"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7B0763A2" w14:textId="77777777" w:rsidR="00A952B0" w:rsidRDefault="00000000">
            <w:pPr>
              <w:spacing w:after="0" w:line="269" w:lineRule="auto"/>
            </w:pPr>
            <w:r>
              <w:rPr>
                <w:sz w:val="17"/>
              </w:rPr>
              <w:t>필수</w:t>
            </w:r>
          </w:p>
        </w:tc>
      </w:tr>
      <w:tr w:rsidR="00A952B0" w14:paraId="26D3F205" w14:textId="77777777">
        <w:trPr>
          <w:cantSplit/>
          <w:jc w:val="center"/>
        </w:trPr>
        <w:tc>
          <w:tcPr>
            <w:tcW w:w="964"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6B99DEBA" w14:textId="77777777" w:rsidR="00A952B0" w:rsidRDefault="00000000">
            <w:pPr>
              <w:spacing w:after="0" w:line="269" w:lineRule="auto"/>
            </w:pPr>
            <w:r>
              <w:rPr>
                <w:sz w:val="17"/>
              </w:rPr>
              <w:t>3</w:t>
            </w:r>
          </w:p>
        </w:tc>
        <w:tc>
          <w:tcPr>
            <w:tcW w:w="2268"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0902646F" w14:textId="77777777" w:rsidR="00A952B0" w:rsidRDefault="00000000">
            <w:pPr>
              <w:spacing w:after="0" w:line="269" w:lineRule="auto"/>
            </w:pPr>
            <w:r>
              <w:rPr>
                <w:sz w:val="17"/>
              </w:rPr>
              <w:t>생성 batch 안정화</w:t>
            </w:r>
          </w:p>
        </w:tc>
        <w:tc>
          <w:tcPr>
            <w:tcW w:w="4082"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3BD3A84D" w14:textId="77777777" w:rsidR="00A952B0" w:rsidRDefault="00000000">
            <w:pPr>
              <w:spacing w:after="0" w:line="269" w:lineRule="auto"/>
            </w:pPr>
            <w:r>
              <w:rPr>
                <w:sz w:val="17"/>
              </w:rPr>
              <w:t>3개 슬롯 상태, 실패/timeout, 투명화 결과 저장</w:t>
            </w:r>
          </w:p>
        </w:tc>
        <w:tc>
          <w:tcPr>
            <w:tcW w:w="1757"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41EC71BB" w14:textId="77777777" w:rsidR="00A952B0" w:rsidRDefault="00000000">
            <w:pPr>
              <w:spacing w:after="0" w:line="269" w:lineRule="auto"/>
            </w:pPr>
            <w:r>
              <w:rPr>
                <w:sz w:val="17"/>
              </w:rPr>
              <w:t>필수</w:t>
            </w:r>
          </w:p>
        </w:tc>
      </w:tr>
      <w:tr w:rsidR="00A952B0" w14:paraId="71FF9B93" w14:textId="77777777">
        <w:trPr>
          <w:cantSplit/>
          <w:jc w:val="center"/>
        </w:trPr>
        <w:tc>
          <w:tcPr>
            <w:tcW w:w="964"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2BF8708D" w14:textId="77777777" w:rsidR="00A952B0" w:rsidRDefault="00000000">
            <w:pPr>
              <w:spacing w:after="0" w:line="269" w:lineRule="auto"/>
            </w:pPr>
            <w:r>
              <w:rPr>
                <w:sz w:val="17"/>
              </w:rPr>
              <w:t>4</w:t>
            </w:r>
          </w:p>
        </w:tc>
        <w:tc>
          <w:tcPr>
            <w:tcW w:w="2268"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750296AE" w14:textId="77777777" w:rsidR="00A952B0" w:rsidRDefault="00000000">
            <w:pPr>
              <w:spacing w:after="0" w:line="269" w:lineRule="auto"/>
            </w:pPr>
            <w:r>
              <w:rPr>
                <w:sz w:val="17"/>
              </w:rPr>
              <w:t>효과 편집 완성도 보완</w:t>
            </w:r>
          </w:p>
        </w:tc>
        <w:tc>
          <w:tcPr>
            <w:tcW w:w="4082"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7F5B79A8" w14:textId="77777777" w:rsidR="00A952B0" w:rsidRDefault="00000000">
            <w:pPr>
              <w:spacing w:after="0" w:line="269" w:lineRule="auto"/>
            </w:pPr>
            <w:r>
              <w:rPr>
                <w:sz w:val="17"/>
              </w:rPr>
              <w:t>TypoEffector 효과, 프리셋, 세부 설정, 빛 방향 GUI 정리</w:t>
            </w:r>
          </w:p>
        </w:tc>
        <w:tc>
          <w:tcPr>
            <w:tcW w:w="1757"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73572A53" w14:textId="77777777" w:rsidR="00A952B0" w:rsidRDefault="00000000">
            <w:pPr>
              <w:spacing w:after="0" w:line="269" w:lineRule="auto"/>
            </w:pPr>
            <w:r>
              <w:rPr>
                <w:sz w:val="17"/>
              </w:rPr>
              <w:t>필수</w:t>
            </w:r>
          </w:p>
        </w:tc>
      </w:tr>
      <w:tr w:rsidR="00A952B0" w14:paraId="01AD0529" w14:textId="77777777">
        <w:trPr>
          <w:cantSplit/>
          <w:jc w:val="center"/>
        </w:trPr>
        <w:tc>
          <w:tcPr>
            <w:tcW w:w="964"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7600461E" w14:textId="77777777" w:rsidR="00A952B0" w:rsidRDefault="00000000">
            <w:pPr>
              <w:spacing w:after="0" w:line="269" w:lineRule="auto"/>
            </w:pPr>
            <w:r>
              <w:rPr>
                <w:sz w:val="17"/>
              </w:rPr>
              <w:t>5</w:t>
            </w:r>
          </w:p>
        </w:tc>
        <w:tc>
          <w:tcPr>
            <w:tcW w:w="2268"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038EE683" w14:textId="77777777" w:rsidR="00A952B0" w:rsidRDefault="00000000">
            <w:pPr>
              <w:spacing w:after="0" w:line="269" w:lineRule="auto"/>
            </w:pPr>
            <w:r>
              <w:rPr>
                <w:sz w:val="17"/>
              </w:rPr>
              <w:t>내보내기 기능</w:t>
            </w:r>
          </w:p>
        </w:tc>
        <w:tc>
          <w:tcPr>
            <w:tcW w:w="4082"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1C2DDB93" w14:textId="77777777" w:rsidR="00A952B0" w:rsidRDefault="00000000">
            <w:pPr>
              <w:spacing w:after="0" w:line="269" w:lineRule="auto"/>
            </w:pPr>
            <w:r>
              <w:rPr>
                <w:sz w:val="17"/>
              </w:rPr>
              <w:t>기본 PNG와 투명 타이포 PNG, 가능하면 레이어 ZIP 제공</w:t>
            </w:r>
          </w:p>
        </w:tc>
        <w:tc>
          <w:tcPr>
            <w:tcW w:w="1757"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264D61C8" w14:textId="77777777" w:rsidR="00A952B0" w:rsidRDefault="00000000">
            <w:pPr>
              <w:spacing w:after="0" w:line="269" w:lineRule="auto"/>
            </w:pPr>
            <w:r>
              <w:rPr>
                <w:sz w:val="17"/>
              </w:rPr>
              <w:t>필수/확장</w:t>
            </w:r>
          </w:p>
        </w:tc>
      </w:tr>
      <w:tr w:rsidR="00A952B0" w14:paraId="00977CEE" w14:textId="77777777">
        <w:trPr>
          <w:cantSplit/>
          <w:jc w:val="center"/>
        </w:trPr>
        <w:tc>
          <w:tcPr>
            <w:tcW w:w="964"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65AB9EA7" w14:textId="77777777" w:rsidR="00A952B0" w:rsidRDefault="00000000">
            <w:pPr>
              <w:spacing w:after="0" w:line="269" w:lineRule="auto"/>
            </w:pPr>
            <w:r>
              <w:rPr>
                <w:sz w:val="17"/>
              </w:rPr>
              <w:t>6</w:t>
            </w:r>
          </w:p>
        </w:tc>
        <w:tc>
          <w:tcPr>
            <w:tcW w:w="2268"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03F265AF" w14:textId="77777777" w:rsidR="00A952B0" w:rsidRDefault="00000000">
            <w:pPr>
              <w:spacing w:after="0" w:line="269" w:lineRule="auto"/>
            </w:pPr>
            <w:r>
              <w:rPr>
                <w:sz w:val="17"/>
              </w:rPr>
              <w:t>배포</w:t>
            </w:r>
          </w:p>
        </w:tc>
        <w:tc>
          <w:tcPr>
            <w:tcW w:w="4082"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05339C1B" w14:textId="77777777" w:rsidR="00A952B0" w:rsidRDefault="00000000">
            <w:pPr>
              <w:spacing w:after="0" w:line="269" w:lineRule="auto"/>
            </w:pPr>
            <w:r>
              <w:rPr>
                <w:sz w:val="17"/>
              </w:rPr>
              <w:t>Vercel, Render, Supabase 환경에서 production-like URL 확보</w:t>
            </w:r>
          </w:p>
        </w:tc>
        <w:tc>
          <w:tcPr>
            <w:tcW w:w="1757"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27F86DC2" w14:textId="77777777" w:rsidR="00A952B0" w:rsidRDefault="00000000">
            <w:pPr>
              <w:spacing w:after="0" w:line="269" w:lineRule="auto"/>
            </w:pPr>
            <w:r>
              <w:rPr>
                <w:sz w:val="17"/>
              </w:rPr>
              <w:t>최종 발표 전</w:t>
            </w:r>
          </w:p>
        </w:tc>
      </w:tr>
      <w:tr w:rsidR="00A952B0" w14:paraId="18F2C0B1" w14:textId="77777777">
        <w:trPr>
          <w:cantSplit/>
          <w:jc w:val="center"/>
        </w:trPr>
        <w:tc>
          <w:tcPr>
            <w:tcW w:w="964"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4EA05495" w14:textId="77777777" w:rsidR="00A952B0" w:rsidRDefault="00000000">
            <w:pPr>
              <w:spacing w:after="0" w:line="269" w:lineRule="auto"/>
            </w:pPr>
            <w:r>
              <w:rPr>
                <w:sz w:val="17"/>
              </w:rPr>
              <w:t>7</w:t>
            </w:r>
          </w:p>
        </w:tc>
        <w:tc>
          <w:tcPr>
            <w:tcW w:w="2268"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77D9B2B7" w14:textId="77777777" w:rsidR="00A952B0" w:rsidRDefault="00000000">
            <w:pPr>
              <w:spacing w:after="0" w:line="269" w:lineRule="auto"/>
            </w:pPr>
            <w:r>
              <w:rPr>
                <w:sz w:val="17"/>
              </w:rPr>
              <w:t>발표자료와 데모 시나리오</w:t>
            </w:r>
          </w:p>
        </w:tc>
        <w:tc>
          <w:tcPr>
            <w:tcW w:w="4082"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75AA12EF" w14:textId="77777777" w:rsidR="00A952B0" w:rsidRDefault="00000000">
            <w:pPr>
              <w:spacing w:after="0" w:line="269" w:lineRule="auto"/>
            </w:pPr>
            <w:r>
              <w:rPr>
                <w:sz w:val="17"/>
              </w:rPr>
              <w:t>10분 발표 흐름에 맞춰 화면 캡처와 실제 시연 순서 정리</w:t>
            </w:r>
          </w:p>
        </w:tc>
        <w:tc>
          <w:tcPr>
            <w:tcW w:w="1757" w:type="dxa"/>
            <w:tcBorders>
              <w:top w:val="single" w:sz="6" w:space="0" w:color="C7D2D9"/>
              <w:left w:val="single" w:sz="6" w:space="0" w:color="C7D2D9"/>
              <w:bottom w:val="single" w:sz="6" w:space="0" w:color="C7D2D9"/>
              <w:right w:val="single" w:sz="6" w:space="0" w:color="C7D2D9"/>
            </w:tcBorders>
            <w:tcMar>
              <w:top w:w="100" w:type="dxa"/>
              <w:left w:w="120" w:type="dxa"/>
              <w:bottom w:w="100" w:type="dxa"/>
              <w:right w:w="120" w:type="dxa"/>
            </w:tcMar>
            <w:vAlign w:val="center"/>
          </w:tcPr>
          <w:p w14:paraId="18A54FCA" w14:textId="77777777" w:rsidR="00A952B0" w:rsidRDefault="00000000">
            <w:pPr>
              <w:spacing w:after="0" w:line="269" w:lineRule="auto"/>
            </w:pPr>
            <w:r>
              <w:rPr>
                <w:sz w:val="17"/>
              </w:rPr>
              <w:t>필수</w:t>
            </w:r>
          </w:p>
        </w:tc>
      </w:tr>
      <w:tr w:rsidR="00A952B0" w14:paraId="76CF47BD" w14:textId="77777777">
        <w:trPr>
          <w:cantSplit/>
          <w:jc w:val="center"/>
        </w:trPr>
        <w:tc>
          <w:tcPr>
            <w:tcW w:w="964"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33D704A4" w14:textId="77777777" w:rsidR="00A952B0" w:rsidRDefault="00000000">
            <w:pPr>
              <w:spacing w:after="0" w:line="269" w:lineRule="auto"/>
            </w:pPr>
            <w:r>
              <w:rPr>
                <w:sz w:val="17"/>
              </w:rPr>
              <w:t>8</w:t>
            </w:r>
          </w:p>
        </w:tc>
        <w:tc>
          <w:tcPr>
            <w:tcW w:w="2268"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5AD9E636" w14:textId="77777777" w:rsidR="00A952B0" w:rsidRDefault="00000000">
            <w:pPr>
              <w:spacing w:after="0" w:line="269" w:lineRule="auto"/>
            </w:pPr>
            <w:r>
              <w:rPr>
                <w:sz w:val="17"/>
              </w:rPr>
              <w:t>크레딧/결제</w:t>
            </w:r>
          </w:p>
        </w:tc>
        <w:tc>
          <w:tcPr>
            <w:tcW w:w="4082"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74618F43" w14:textId="77777777" w:rsidR="00A952B0" w:rsidRDefault="00000000">
            <w:pPr>
              <w:spacing w:after="0" w:line="269" w:lineRule="auto"/>
            </w:pPr>
            <w:r>
              <w:rPr>
                <w:sz w:val="17"/>
              </w:rPr>
              <w:t>초기에는 placeholder, 실제 결제는 Release 3로 분리</w:t>
            </w:r>
          </w:p>
        </w:tc>
        <w:tc>
          <w:tcPr>
            <w:tcW w:w="1757" w:type="dxa"/>
            <w:tcBorders>
              <w:top w:val="single" w:sz="6" w:space="0" w:color="C7D2D9"/>
              <w:left w:val="single" w:sz="6" w:space="0" w:color="C7D2D9"/>
              <w:bottom w:val="single" w:sz="6" w:space="0" w:color="C7D2D9"/>
              <w:right w:val="single" w:sz="6" w:space="0" w:color="C7D2D9"/>
            </w:tcBorders>
            <w:shd w:val="clear" w:color="auto" w:fill="F7FAFB"/>
            <w:tcMar>
              <w:top w:w="100" w:type="dxa"/>
              <w:left w:w="120" w:type="dxa"/>
              <w:bottom w:w="100" w:type="dxa"/>
              <w:right w:w="120" w:type="dxa"/>
            </w:tcMar>
            <w:vAlign w:val="center"/>
          </w:tcPr>
          <w:p w14:paraId="5DC201E3" w14:textId="77777777" w:rsidR="00A952B0" w:rsidRDefault="00000000">
            <w:pPr>
              <w:spacing w:after="0" w:line="269" w:lineRule="auto"/>
            </w:pPr>
            <w:r>
              <w:rPr>
                <w:sz w:val="17"/>
              </w:rPr>
              <w:t>범위 조정</w:t>
            </w:r>
          </w:p>
        </w:tc>
      </w:tr>
    </w:tbl>
    <w:p w14:paraId="1A1686B0" w14:textId="77777777" w:rsidR="00A952B0" w:rsidRDefault="00A952B0"/>
    <w:sectPr w:rsidR="00A952B0" w:rsidSect="00034616">
      <w:footerReference w:type="default" r:id="rId16"/>
      <w:pgSz w:w="11906" w:h="16838"/>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48196" w14:textId="77777777" w:rsidR="00FB54B6" w:rsidRDefault="00FB54B6">
      <w:pPr>
        <w:spacing w:after="0" w:line="240" w:lineRule="auto"/>
      </w:pPr>
      <w:r>
        <w:separator/>
      </w:r>
    </w:p>
  </w:endnote>
  <w:endnote w:type="continuationSeparator" w:id="0">
    <w:p w14:paraId="1091407C" w14:textId="77777777" w:rsidR="00FB54B6" w:rsidRDefault="00FB54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7D456" w14:textId="77777777" w:rsidR="00A952B0" w:rsidRDefault="00000000">
    <w:pPr>
      <w:pStyle w:val="a6"/>
      <w:jc w:val="center"/>
      <w:rPr>
        <w:lang w:eastAsia="ko-KR"/>
      </w:rPr>
    </w:pPr>
    <w:r>
      <w:rPr>
        <w:color w:val="6B7280"/>
        <w:sz w:val="16"/>
        <w:lang w:eastAsia="ko-KR"/>
      </w:rPr>
      <w:t>웹소설 타이포그래피 제작 웹앱 중간보고서 초안</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00D7F" w14:textId="77777777" w:rsidR="00FB54B6" w:rsidRDefault="00FB54B6">
      <w:pPr>
        <w:spacing w:after="0" w:line="240" w:lineRule="auto"/>
      </w:pPr>
      <w:r>
        <w:separator/>
      </w:r>
    </w:p>
  </w:footnote>
  <w:footnote w:type="continuationSeparator" w:id="0">
    <w:p w14:paraId="7ECBAF92" w14:textId="77777777" w:rsidR="00FB54B6" w:rsidRDefault="00FB54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13068762">
    <w:abstractNumId w:val="8"/>
  </w:num>
  <w:num w:numId="2" w16cid:durableId="1481340637">
    <w:abstractNumId w:val="6"/>
  </w:num>
  <w:num w:numId="3" w16cid:durableId="66610475">
    <w:abstractNumId w:val="5"/>
  </w:num>
  <w:num w:numId="4" w16cid:durableId="1827744601">
    <w:abstractNumId w:val="4"/>
  </w:num>
  <w:num w:numId="5" w16cid:durableId="546382315">
    <w:abstractNumId w:val="7"/>
  </w:num>
  <w:num w:numId="6" w16cid:durableId="1257787674">
    <w:abstractNumId w:val="3"/>
  </w:num>
  <w:num w:numId="7" w16cid:durableId="92017830">
    <w:abstractNumId w:val="2"/>
  </w:num>
  <w:num w:numId="8" w16cid:durableId="1867669851">
    <w:abstractNumId w:val="1"/>
  </w:num>
  <w:num w:numId="9" w16cid:durableId="636375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748"/>
    <w:rsid w:val="0015074B"/>
    <w:rsid w:val="0029639D"/>
    <w:rsid w:val="00326F90"/>
    <w:rsid w:val="00A952B0"/>
    <w:rsid w:val="00AA1D8D"/>
    <w:rsid w:val="00B47730"/>
    <w:rsid w:val="00CB0664"/>
    <w:rsid w:val="00DB6DF6"/>
    <w:rsid w:val="00FB54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6DFAC8"/>
  <w14:defaultImageDpi w14:val="300"/>
  <w15:docId w15:val="{5F4B48B8-1062-4600-B639-3E6C62BCE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00" w:lineRule="auto"/>
    </w:pPr>
    <w:rPr>
      <w:rFonts w:ascii="맑은 고딕" w:eastAsia="맑은 고딕" w:hAnsi="맑은 고딕"/>
      <w:sz w:val="19"/>
    </w:rPr>
  </w:style>
  <w:style w:type="paragraph" w:styleId="1">
    <w:name w:val="heading 1"/>
    <w:basedOn w:val="a1"/>
    <w:next w:val="a1"/>
    <w:link w:val="1Char"/>
    <w:uiPriority w:val="9"/>
    <w:qFormat/>
    <w:rsid w:val="00FC693F"/>
    <w:pPr>
      <w:keepNext/>
      <w:keepLines/>
      <w:spacing w:before="200"/>
      <w:outlineLvl w:val="0"/>
    </w:pPr>
    <w:rPr>
      <w:rFonts w:asciiTheme="majorHAnsi" w:eastAsiaTheme="majorEastAsia" w:hAnsiTheme="majorHAnsi" w:cstheme="majorBidi"/>
      <w:b/>
      <w:bCs/>
      <w:color w:val="25536B"/>
      <w:sz w:val="30"/>
      <w:szCs w:val="28"/>
    </w:rPr>
  </w:style>
  <w:style w:type="paragraph" w:styleId="21">
    <w:name w:val="heading 2"/>
    <w:basedOn w:val="a1"/>
    <w:next w:val="a1"/>
    <w:link w:val="2Char"/>
    <w:uiPriority w:val="9"/>
    <w:unhideWhenUsed/>
    <w:qFormat/>
    <w:rsid w:val="00FC693F"/>
    <w:pPr>
      <w:keepNext/>
      <w:keepLines/>
      <w:spacing w:before="120"/>
      <w:outlineLvl w:val="1"/>
    </w:pPr>
    <w:rPr>
      <w:rFonts w:asciiTheme="majorHAnsi" w:eastAsiaTheme="majorEastAsia" w:hAnsiTheme="majorHAnsi" w:cstheme="majorBidi"/>
      <w:b/>
      <w:bCs/>
      <w:color w:val="25536B"/>
      <w:sz w:val="23"/>
      <w:szCs w:val="26"/>
    </w:rPr>
  </w:style>
  <w:style w:type="paragraph" w:styleId="31">
    <w:name w:val="heading 3"/>
    <w:basedOn w:val="a1"/>
    <w:next w:val="a1"/>
    <w:link w:val="3Char"/>
    <w:uiPriority w:val="9"/>
    <w:unhideWhenUsed/>
    <w:qFormat/>
    <w:rsid w:val="00FC693F"/>
    <w:pPr>
      <w:keepNext/>
      <w:keepLines/>
      <w:spacing w:before="120"/>
      <w:outlineLvl w:val="2"/>
    </w:pPr>
    <w:rPr>
      <w:rFonts w:asciiTheme="majorHAnsi" w:eastAsiaTheme="majorEastAsia" w:hAnsiTheme="majorHAnsi" w:cstheme="majorBidi"/>
      <w:b/>
      <w:bCs/>
      <w:color w:val="374151"/>
      <w:sz w:val="2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before="120" w:line="240" w:lineRule="auto"/>
      <w:contextualSpacing/>
    </w:pPr>
    <w:rPr>
      <w:rFonts w:asciiTheme="majorHAnsi" w:eastAsiaTheme="majorEastAsia" w:hAnsiTheme="majorHAnsi" w:cstheme="majorBidi"/>
      <w:b/>
      <w:color w:val="25536B"/>
      <w:spacing w:val="5"/>
      <w:kern w:val="28"/>
      <w:sz w:val="44"/>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1273</Words>
  <Characters>7260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일중 김</cp:lastModifiedBy>
  <cp:revision>2</cp:revision>
  <dcterms:created xsi:type="dcterms:W3CDTF">2013-12-23T23:15:00Z</dcterms:created>
  <dcterms:modified xsi:type="dcterms:W3CDTF">2026-05-25T15:18:00Z</dcterms:modified>
  <cp:category/>
</cp:coreProperties>
</file>